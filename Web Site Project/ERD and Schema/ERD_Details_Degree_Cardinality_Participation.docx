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346" w:rsidRDefault="005B03A2" w:rsidP="004931A0">
      <w:pPr>
        <w:pStyle w:val="Title"/>
      </w:pPr>
      <w:r>
        <w:t>ERD: Degree, Cardinality, Participation</w:t>
      </w:r>
    </w:p>
    <w:p w:rsidR="007A6346" w:rsidRDefault="005B03A2" w:rsidP="004931A0">
      <w:pPr>
        <w:pStyle w:val="Heading1"/>
      </w:pPr>
      <w:r>
        <w:t>Degree of Relationship</w:t>
      </w:r>
      <w:r w:rsidR="004931A0">
        <w:rPr>
          <w:rFonts w:hint="cs"/>
          <w:rtl/>
        </w:rPr>
        <w:t xml:space="preserve"> </w:t>
      </w:r>
      <w:proofErr w:type="gramStart"/>
      <w:r w:rsidR="004931A0">
        <w:rPr>
          <w:rFonts w:hint="cs"/>
          <w:rtl/>
        </w:rPr>
        <w:t>( درجة</w:t>
      </w:r>
      <w:proofErr w:type="gramEnd"/>
      <w:r w:rsidR="004931A0">
        <w:rPr>
          <w:rFonts w:hint="cs"/>
          <w:rtl/>
        </w:rPr>
        <w:t xml:space="preserve"> العلاقة )    </w:t>
      </w:r>
    </w:p>
    <w:p w:rsidR="004931A0" w:rsidRDefault="005B03A2" w:rsidP="004931A0">
      <w:pPr>
        <w:bidi/>
      </w:pPr>
      <w:r>
        <w:br/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العلاقات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هي</w:t>
      </w:r>
      <w:r>
        <w:t xml:space="preserve"> Binary</w:t>
      </w:r>
      <w:r w:rsidR="004931A0">
        <w:t>)</w:t>
      </w:r>
      <w:r>
        <w:t xml:space="preserve"> </w:t>
      </w:r>
      <w:r>
        <w:rPr>
          <w:rFonts w:cs="Times New Roman"/>
          <w:rtl/>
        </w:rPr>
        <w:t>ثنائية</w:t>
      </w:r>
      <w:r w:rsidR="004931A0">
        <w:t>(</w:t>
      </w:r>
      <w:r>
        <w:t xml:space="preserve"> </w:t>
      </w:r>
      <w:r w:rsidR="004931A0">
        <w:rPr>
          <w:rFonts w:hint="cs"/>
          <w:rtl/>
          <w:lang w:bidi="ar-EG"/>
        </w:rPr>
        <w:t xml:space="preserve">  علاقة بين كيانين فقط</w:t>
      </w:r>
      <w:r>
        <w:br/>
      </w:r>
      <w:r>
        <w:rPr>
          <w:rFonts w:cs="Times New Roman"/>
          <w:rtl/>
        </w:rPr>
        <w:t>لأنه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توجد</w:t>
      </w:r>
      <w:r>
        <w:t xml:space="preserve"> </w:t>
      </w:r>
      <w:r>
        <w:rPr>
          <w:rFonts w:cs="Times New Roman"/>
          <w:rtl/>
        </w:rPr>
        <w:t>علاقة</w:t>
      </w:r>
      <w:r>
        <w:t xml:space="preserve"> </w:t>
      </w:r>
      <w:r>
        <w:rPr>
          <w:rFonts w:cs="Times New Roman"/>
          <w:rtl/>
        </w:rPr>
        <w:t>تشمل</w:t>
      </w:r>
      <w:r>
        <w:t xml:space="preserve"> 3 </w:t>
      </w:r>
      <w:r>
        <w:rPr>
          <w:rFonts w:cs="Times New Roman"/>
          <w:rtl/>
        </w:rPr>
        <w:t>كيانات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الوقت</w:t>
      </w:r>
      <w:r>
        <w:t xml:space="preserve"> (Ternary).</w:t>
      </w:r>
    </w:p>
    <w:p w:rsidR="007A7905" w:rsidRDefault="005B03A2" w:rsidP="007A7905">
      <w:r>
        <w:br/>
      </w:r>
      <w:r w:rsidR="007A7905">
        <w:t>User – Favorite      ---→ Binary</w:t>
      </w:r>
    </w:p>
    <w:p w:rsidR="007A7905" w:rsidRDefault="007A7905" w:rsidP="007A7905">
      <w:r>
        <w:t>User – Order           ---→ Binary</w:t>
      </w:r>
    </w:p>
    <w:p w:rsidR="007A7905" w:rsidRDefault="007A7905" w:rsidP="007A7905">
      <w:pPr>
        <w:rPr>
          <w:rtl/>
        </w:rPr>
      </w:pPr>
      <w:r>
        <w:t>User – Cart              ---→ Binary</w:t>
      </w:r>
    </w:p>
    <w:p w:rsidR="007A7905" w:rsidRDefault="007A7905" w:rsidP="007A7905">
      <w:pPr>
        <w:rPr>
          <w:rtl/>
        </w:rPr>
      </w:pPr>
      <w:r>
        <w:t xml:space="preserve">User – </w:t>
      </w:r>
      <w:proofErr w:type="spellStart"/>
      <w:r>
        <w:t>Medicine_Requests</w:t>
      </w:r>
      <w:proofErr w:type="spellEnd"/>
      <w:r>
        <w:t xml:space="preserve">    ---→ Binary</w:t>
      </w:r>
    </w:p>
    <w:p w:rsidR="00D56890" w:rsidRDefault="00D56890" w:rsidP="007A7905">
      <w:r w:rsidRPr="00D56890">
        <w:rPr>
          <w:rStyle w:val="HTMLCode"/>
          <w:rFonts w:asciiTheme="minorHAnsi" w:eastAsiaTheme="minorEastAsia" w:hAnsiTheme="minorHAnsi"/>
          <w:sz w:val="22"/>
          <w:szCs w:val="22"/>
        </w:rPr>
        <w:t>User</w:t>
      </w:r>
      <w:r w:rsidRPr="00D56890">
        <w:rPr>
          <w:rStyle w:val="HTMLCode"/>
          <w:rFonts w:eastAsiaTheme="minorEastAsia"/>
          <w:sz w:val="22"/>
          <w:szCs w:val="22"/>
        </w:rPr>
        <w:t xml:space="preserve"> </w:t>
      </w:r>
      <w:r>
        <w:rPr>
          <w:rStyle w:val="HTMLCode"/>
          <w:rFonts w:eastAsiaTheme="minorEastAsia"/>
        </w:rPr>
        <w:t xml:space="preserve">- </w:t>
      </w:r>
      <w:proofErr w:type="spellStart"/>
      <w:r>
        <w:t>Medicine_Availability</w:t>
      </w:r>
      <w:proofErr w:type="spellEnd"/>
      <w:r>
        <w:t xml:space="preserve">   ---→ Binary</w:t>
      </w:r>
    </w:p>
    <w:p w:rsidR="00D56890" w:rsidRDefault="00D56890" w:rsidP="007A7905">
      <w:proofErr w:type="spellStart"/>
      <w:r>
        <w:t>Medicine_Request</w:t>
      </w:r>
      <w:proofErr w:type="spellEnd"/>
      <w:r>
        <w:t xml:space="preserve"> - </w:t>
      </w:r>
      <w:proofErr w:type="spellStart"/>
      <w:r>
        <w:t>Medicine_</w:t>
      </w:r>
      <w:proofErr w:type="gramStart"/>
      <w:r>
        <w:t>Availability</w:t>
      </w:r>
      <w:proofErr w:type="spellEnd"/>
      <w:r>
        <w:t xml:space="preserve">  ---</w:t>
      </w:r>
      <w:proofErr w:type="gramEnd"/>
      <w:r>
        <w:t>→ Binary</w:t>
      </w:r>
    </w:p>
    <w:p w:rsidR="00781306" w:rsidRDefault="00781306" w:rsidP="00781306">
      <w:r>
        <w:t xml:space="preserve">Notifications – User     </w:t>
      </w:r>
      <w:r>
        <w:t>---→ Binary</w:t>
      </w:r>
    </w:p>
    <w:p w:rsidR="00781306" w:rsidRDefault="00781306" w:rsidP="00781306">
      <w:r>
        <w:t xml:space="preserve">Notifications – </w:t>
      </w:r>
      <w:proofErr w:type="spellStart"/>
      <w:r>
        <w:t>Medicine_Request</w:t>
      </w:r>
      <w:proofErr w:type="spellEnd"/>
      <w:r>
        <w:t xml:space="preserve">   </w:t>
      </w:r>
      <w:r>
        <w:t xml:space="preserve"> ---→ Binary</w:t>
      </w:r>
    </w:p>
    <w:p w:rsidR="007A7905" w:rsidRDefault="007A7905" w:rsidP="007A7905">
      <w:r>
        <w:t xml:space="preserve">Cart – </w:t>
      </w:r>
      <w:proofErr w:type="spellStart"/>
      <w:r>
        <w:t>Cart_</w:t>
      </w:r>
      <w:proofErr w:type="gramStart"/>
      <w:r>
        <w:t>Items</w:t>
      </w:r>
      <w:proofErr w:type="spellEnd"/>
      <w:r>
        <w:t xml:space="preserve">  ---</w:t>
      </w:r>
      <w:proofErr w:type="gramEnd"/>
      <w:r>
        <w:t>→ Binary</w:t>
      </w:r>
    </w:p>
    <w:p w:rsidR="007A6346" w:rsidRDefault="007A7905" w:rsidP="007A7905">
      <w:pPr>
        <w:rPr>
          <w:rtl/>
          <w:lang w:bidi="ar-EG"/>
        </w:rPr>
      </w:pPr>
      <w:r>
        <w:t>Cart – Order           ---→ Binary</w:t>
      </w:r>
    </w:p>
    <w:p w:rsidR="007A7905" w:rsidRPr="007A7905" w:rsidRDefault="007A7905" w:rsidP="007A7905"/>
    <w:p w:rsidR="004931A0" w:rsidRDefault="004931A0" w:rsidP="004931A0">
      <w:pPr>
        <w:rPr>
          <w:b/>
          <w:bCs/>
          <w:rtl/>
        </w:rPr>
      </w:pPr>
      <w:r>
        <w:rPr>
          <w:b/>
          <w:bCs/>
        </w:rPr>
        <w:tab/>
        <w:t>=========================================================</w:t>
      </w:r>
    </w:p>
    <w:p w:rsidR="007A7905" w:rsidRDefault="007A7905" w:rsidP="004931A0">
      <w:pPr>
        <w:rPr>
          <w:b/>
          <w:bCs/>
          <w:rtl/>
        </w:rPr>
      </w:pPr>
    </w:p>
    <w:p w:rsidR="007A7905" w:rsidRDefault="007A7905" w:rsidP="004931A0">
      <w:pPr>
        <w:rPr>
          <w:b/>
          <w:bCs/>
          <w:rtl/>
        </w:rPr>
      </w:pPr>
    </w:p>
    <w:p w:rsidR="007A7905" w:rsidRDefault="007A7905" w:rsidP="004931A0">
      <w:pPr>
        <w:rPr>
          <w:b/>
          <w:bCs/>
          <w:rtl/>
        </w:rPr>
      </w:pPr>
    </w:p>
    <w:p w:rsidR="007A7905" w:rsidRDefault="007A7905" w:rsidP="004931A0">
      <w:pPr>
        <w:rPr>
          <w:b/>
          <w:bCs/>
          <w:rtl/>
        </w:rPr>
      </w:pPr>
    </w:p>
    <w:p w:rsidR="007A7905" w:rsidRDefault="007A7905" w:rsidP="004931A0">
      <w:pPr>
        <w:rPr>
          <w:b/>
          <w:bCs/>
          <w:rtl/>
        </w:rPr>
      </w:pPr>
    </w:p>
    <w:p w:rsidR="007A7905" w:rsidRDefault="007A7905" w:rsidP="004931A0">
      <w:pPr>
        <w:rPr>
          <w:b/>
          <w:bCs/>
        </w:rPr>
      </w:pPr>
    </w:p>
    <w:p w:rsidR="00781306" w:rsidRDefault="00781306" w:rsidP="004931A0">
      <w:pPr>
        <w:rPr>
          <w:b/>
          <w:bCs/>
          <w:rtl/>
        </w:rPr>
      </w:pPr>
    </w:p>
    <w:p w:rsidR="007A6346" w:rsidRDefault="005B03A2" w:rsidP="004931A0">
      <w:pPr>
        <w:pStyle w:val="Heading1"/>
      </w:pPr>
      <w:r>
        <w:lastRenderedPageBreak/>
        <w:t>Cardinality Constraints</w:t>
      </w:r>
      <w:r w:rsidR="004931A0">
        <w:rPr>
          <w:rFonts w:hint="cs"/>
          <w:rtl/>
        </w:rPr>
        <w:t xml:space="preserve">     </w:t>
      </w:r>
      <w:proofErr w:type="gramStart"/>
      <w:r w:rsidR="004931A0">
        <w:rPr>
          <w:rFonts w:hint="cs"/>
          <w:rtl/>
        </w:rPr>
        <w:t>( عدد</w:t>
      </w:r>
      <w:proofErr w:type="gramEnd"/>
      <w:r w:rsidR="004931A0">
        <w:rPr>
          <w:rFonts w:hint="cs"/>
          <w:rtl/>
        </w:rPr>
        <w:t xml:space="preserve"> العناصر )  </w:t>
      </w:r>
    </w:p>
    <w:p w:rsidR="004931A0" w:rsidRDefault="004931A0" w:rsidP="004931A0"/>
    <w:p w:rsidR="006A6274" w:rsidRPr="004931A0" w:rsidRDefault="006A6274" w:rsidP="006A6274">
      <w:pPr>
        <w:rPr>
          <w:rFonts w:cs="Times New Roman"/>
          <w:b/>
          <w:bCs/>
          <w:rtl/>
        </w:rPr>
      </w:pPr>
      <w:r w:rsidRPr="004931A0">
        <w:rPr>
          <w:rFonts w:cs="Times New Roman"/>
          <w:b/>
          <w:bCs/>
          <w:rtl/>
        </w:rPr>
        <w:t>العلاقة</w:t>
      </w:r>
      <w:r>
        <w:rPr>
          <w:rFonts w:cs="Times New Roman"/>
          <w:b/>
          <w:bCs/>
        </w:rPr>
        <w:t xml:space="preserve">                                              </w:t>
      </w:r>
      <w:r w:rsidR="007A7905">
        <w:rPr>
          <w:rFonts w:cs="Times New Roman" w:hint="cs"/>
          <w:b/>
          <w:bCs/>
          <w:rtl/>
        </w:rPr>
        <w:t xml:space="preserve">     </w:t>
      </w:r>
      <w:r>
        <w:rPr>
          <w:rFonts w:cs="Times New Roman"/>
          <w:b/>
          <w:bCs/>
        </w:rPr>
        <w:t xml:space="preserve">       </w:t>
      </w:r>
      <w:r w:rsidRPr="006A6274">
        <w:rPr>
          <w:rFonts w:cs="Times New Roman"/>
          <w:b/>
          <w:bCs/>
        </w:rPr>
        <w:t>Cardinality</w:t>
      </w:r>
    </w:p>
    <w:p w:rsidR="00263546" w:rsidRDefault="006A6274" w:rsidP="007A7905">
      <w:r>
        <w:t xml:space="preserve">------------                              </w:t>
      </w:r>
      <w:r w:rsidR="007A7905">
        <w:rPr>
          <w:rFonts w:hint="cs"/>
          <w:rtl/>
        </w:rPr>
        <w:t xml:space="preserve">    </w:t>
      </w:r>
      <w:r>
        <w:t xml:space="preserve">              -----------------------</w:t>
      </w:r>
    </w:p>
    <w:p w:rsidR="006A6274" w:rsidRPr="00263546" w:rsidRDefault="006A6274" w:rsidP="004931A0">
      <w:pPr>
        <w:rPr>
          <w:sz w:val="28"/>
          <w:szCs w:val="28"/>
        </w:rPr>
      </w:pPr>
      <w:r w:rsidRPr="00263546">
        <w:rPr>
          <w:sz w:val="28"/>
          <w:szCs w:val="28"/>
        </w:rPr>
        <w:t xml:space="preserve">User – Favorite                           </w:t>
      </w:r>
      <w:r w:rsidRPr="00263546">
        <w:rPr>
          <w:rFonts w:hint="eastAsia"/>
          <w:sz w:val="28"/>
          <w:szCs w:val="28"/>
        </w:rPr>
        <w:t xml:space="preserve">User (1) </w:t>
      </w:r>
      <w:r w:rsidRPr="00263546">
        <w:rPr>
          <w:rFonts w:hint="eastAsia"/>
          <w:sz w:val="28"/>
          <w:szCs w:val="28"/>
        </w:rPr>
        <w:t>→</w:t>
      </w:r>
      <w:r w:rsidRPr="00263546">
        <w:rPr>
          <w:rFonts w:hint="eastAsia"/>
          <w:sz w:val="28"/>
          <w:szCs w:val="28"/>
        </w:rPr>
        <w:t xml:space="preserve"> Favorite (M)</w:t>
      </w:r>
    </w:p>
    <w:p w:rsidR="006A6274" w:rsidRDefault="006A6274" w:rsidP="004931A0">
      <w:pPr>
        <w:rPr>
          <w:rtl/>
        </w:rPr>
      </w:pPr>
      <w:r w:rsidRPr="006A6274">
        <w:rPr>
          <w:noProof/>
        </w:rPr>
        <w:drawing>
          <wp:inline distT="0" distB="0" distL="0" distR="0" wp14:anchorId="6F8B78AF" wp14:editId="3CC84B19">
            <wp:extent cx="5486400" cy="1761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05" w:rsidRDefault="007A7905" w:rsidP="004931A0">
      <w:pPr>
        <w:rPr>
          <w:rtl/>
        </w:rPr>
      </w:pPr>
    </w:p>
    <w:p w:rsidR="007A7905" w:rsidRDefault="007A7905" w:rsidP="004931A0">
      <w:pPr>
        <w:rPr>
          <w:rtl/>
        </w:rPr>
      </w:pPr>
    </w:p>
    <w:p w:rsidR="007A7905" w:rsidRDefault="007A7905" w:rsidP="004931A0"/>
    <w:p w:rsidR="006A6274" w:rsidRDefault="006A6274" w:rsidP="004931A0"/>
    <w:p w:rsidR="00781306" w:rsidRDefault="00781306" w:rsidP="004931A0"/>
    <w:p w:rsidR="006A6274" w:rsidRPr="00263546" w:rsidRDefault="006A6274" w:rsidP="004931A0">
      <w:pPr>
        <w:rPr>
          <w:sz w:val="28"/>
          <w:szCs w:val="28"/>
        </w:rPr>
      </w:pPr>
      <w:r w:rsidRPr="00263546">
        <w:rPr>
          <w:sz w:val="28"/>
          <w:szCs w:val="28"/>
        </w:rPr>
        <w:t xml:space="preserve">User – Order                           </w:t>
      </w:r>
      <w:r w:rsidRPr="00263546">
        <w:rPr>
          <w:rFonts w:hint="eastAsia"/>
          <w:sz w:val="28"/>
          <w:szCs w:val="28"/>
        </w:rPr>
        <w:t xml:space="preserve">User (1) </w:t>
      </w:r>
      <w:r w:rsidRPr="00263546">
        <w:rPr>
          <w:rFonts w:hint="eastAsia"/>
          <w:sz w:val="28"/>
          <w:szCs w:val="28"/>
        </w:rPr>
        <w:t>→</w:t>
      </w:r>
      <w:r w:rsidRPr="00263546">
        <w:rPr>
          <w:rFonts w:hint="eastAsia"/>
          <w:sz w:val="28"/>
          <w:szCs w:val="28"/>
        </w:rPr>
        <w:t xml:space="preserve"> Order (M)</w:t>
      </w:r>
    </w:p>
    <w:p w:rsidR="006A6274" w:rsidRDefault="006A6274" w:rsidP="004931A0">
      <w:r w:rsidRPr="006A6274">
        <w:rPr>
          <w:noProof/>
        </w:rPr>
        <w:drawing>
          <wp:inline distT="0" distB="0" distL="0" distR="0" wp14:anchorId="2636FA3F" wp14:editId="189CFB8C">
            <wp:extent cx="5486400" cy="2322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74" w:rsidRDefault="006A6274" w:rsidP="004931A0"/>
    <w:p w:rsidR="007A7905" w:rsidRDefault="007A7905" w:rsidP="004931A0"/>
    <w:p w:rsidR="006A6274" w:rsidRPr="00263546" w:rsidRDefault="00263546" w:rsidP="004931A0">
      <w:pPr>
        <w:rPr>
          <w:sz w:val="28"/>
          <w:szCs w:val="28"/>
        </w:rPr>
      </w:pPr>
      <w:r w:rsidRPr="00263546">
        <w:rPr>
          <w:sz w:val="28"/>
          <w:szCs w:val="28"/>
        </w:rPr>
        <w:t xml:space="preserve">User – Cart                           </w:t>
      </w:r>
      <w:r w:rsidRPr="00263546">
        <w:rPr>
          <w:rFonts w:hint="eastAsia"/>
          <w:sz w:val="28"/>
          <w:szCs w:val="28"/>
        </w:rPr>
        <w:t xml:space="preserve">User (1) </w:t>
      </w:r>
      <w:r w:rsidRPr="00263546">
        <w:rPr>
          <w:rFonts w:hint="eastAsia"/>
          <w:sz w:val="28"/>
          <w:szCs w:val="28"/>
        </w:rPr>
        <w:t>→</w:t>
      </w:r>
      <w:r w:rsidRPr="00263546">
        <w:rPr>
          <w:rFonts w:hint="eastAsia"/>
          <w:sz w:val="28"/>
          <w:szCs w:val="28"/>
        </w:rPr>
        <w:t xml:space="preserve"> Cart (1)</w:t>
      </w:r>
    </w:p>
    <w:p w:rsidR="006A6274" w:rsidRDefault="00263546" w:rsidP="004931A0">
      <w:r w:rsidRPr="00263546">
        <w:rPr>
          <w:noProof/>
        </w:rPr>
        <w:drawing>
          <wp:inline distT="0" distB="0" distL="0" distR="0" wp14:anchorId="26CAEB50" wp14:editId="4EFD6EED">
            <wp:extent cx="5486400" cy="2439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74" w:rsidRDefault="006A6274" w:rsidP="004931A0"/>
    <w:p w:rsidR="006A6274" w:rsidRDefault="006A6274" w:rsidP="004931A0"/>
    <w:p w:rsidR="00263546" w:rsidRDefault="00263546" w:rsidP="004931A0">
      <w:pPr>
        <w:rPr>
          <w:rtl/>
        </w:rPr>
      </w:pPr>
    </w:p>
    <w:p w:rsidR="007A7905" w:rsidRDefault="007A7905" w:rsidP="004931A0">
      <w:pPr>
        <w:rPr>
          <w:rtl/>
        </w:rPr>
      </w:pPr>
    </w:p>
    <w:p w:rsidR="007A7905" w:rsidRDefault="007A7905" w:rsidP="004931A0">
      <w:pPr>
        <w:rPr>
          <w:rtl/>
        </w:rPr>
      </w:pPr>
    </w:p>
    <w:p w:rsidR="007A7905" w:rsidRDefault="007A7905" w:rsidP="004931A0">
      <w:pPr>
        <w:rPr>
          <w:rtl/>
        </w:rPr>
      </w:pPr>
    </w:p>
    <w:p w:rsidR="007A7905" w:rsidRPr="007A7905" w:rsidRDefault="007A7905" w:rsidP="007A7905">
      <w:pPr>
        <w:rPr>
          <w:sz w:val="28"/>
          <w:szCs w:val="28"/>
        </w:rPr>
      </w:pPr>
      <w:r w:rsidRPr="007A7905">
        <w:rPr>
          <w:sz w:val="28"/>
          <w:szCs w:val="28"/>
        </w:rPr>
        <w:t xml:space="preserve">User – </w:t>
      </w:r>
      <w:proofErr w:type="spellStart"/>
      <w:r w:rsidRPr="007A7905">
        <w:rPr>
          <w:sz w:val="28"/>
          <w:szCs w:val="28"/>
        </w:rPr>
        <w:t>Medicine_Requests</w:t>
      </w:r>
      <w:proofErr w:type="spellEnd"/>
      <w:r w:rsidRPr="007A7905">
        <w:rPr>
          <w:sz w:val="28"/>
          <w:szCs w:val="28"/>
        </w:rPr>
        <w:t xml:space="preserve">                User (1) → </w:t>
      </w:r>
      <w:proofErr w:type="spellStart"/>
      <w:r w:rsidRPr="007A7905">
        <w:rPr>
          <w:sz w:val="28"/>
          <w:szCs w:val="28"/>
        </w:rPr>
        <w:t>Medicine_Requests</w:t>
      </w:r>
      <w:proofErr w:type="spellEnd"/>
      <w:r w:rsidRPr="007A7905">
        <w:rPr>
          <w:sz w:val="28"/>
          <w:szCs w:val="28"/>
        </w:rPr>
        <w:t xml:space="preserve"> (M)</w:t>
      </w:r>
    </w:p>
    <w:p w:rsidR="007A7905" w:rsidRDefault="007A7905" w:rsidP="004931A0">
      <w:pPr>
        <w:rPr>
          <w:rtl/>
        </w:rPr>
      </w:pPr>
    </w:p>
    <w:p w:rsidR="007A7905" w:rsidRDefault="007A7905" w:rsidP="004931A0">
      <w:pPr>
        <w:rPr>
          <w:rtl/>
        </w:rPr>
      </w:pPr>
      <w:r w:rsidRPr="007A7905">
        <w:rPr>
          <w:noProof/>
        </w:rPr>
        <w:drawing>
          <wp:inline distT="0" distB="0" distL="0" distR="0" wp14:anchorId="0038E909" wp14:editId="3E1B77E8">
            <wp:extent cx="5486400" cy="2089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05" w:rsidRDefault="007A7905" w:rsidP="004931A0">
      <w:pPr>
        <w:rPr>
          <w:rtl/>
        </w:rPr>
      </w:pPr>
    </w:p>
    <w:p w:rsidR="00D56890" w:rsidRDefault="00D56890" w:rsidP="00A30C16">
      <w:pPr>
        <w:rPr>
          <w:sz w:val="28"/>
          <w:szCs w:val="28"/>
          <w:rtl/>
        </w:rPr>
      </w:pPr>
      <w:r w:rsidRPr="00A30C16">
        <w:rPr>
          <w:rStyle w:val="HTMLCode"/>
          <w:rFonts w:asciiTheme="minorHAnsi" w:eastAsiaTheme="minorEastAsia" w:hAnsiTheme="minorHAnsi"/>
          <w:sz w:val="28"/>
          <w:szCs w:val="28"/>
        </w:rPr>
        <w:t xml:space="preserve">User - </w:t>
      </w:r>
      <w:proofErr w:type="spellStart"/>
      <w:r w:rsidRPr="00A30C16">
        <w:rPr>
          <w:sz w:val="28"/>
          <w:szCs w:val="28"/>
        </w:rPr>
        <w:t>Medicine_Availability</w:t>
      </w:r>
      <w:proofErr w:type="spellEnd"/>
      <w:r w:rsidRPr="00A30C16">
        <w:rPr>
          <w:sz w:val="28"/>
          <w:szCs w:val="28"/>
        </w:rPr>
        <w:t xml:space="preserve">   </w:t>
      </w:r>
      <w:r w:rsidRPr="00A30C16">
        <w:rPr>
          <w:sz w:val="28"/>
          <w:szCs w:val="28"/>
          <w:rtl/>
        </w:rPr>
        <w:t xml:space="preserve">    </w:t>
      </w:r>
      <w:r w:rsidR="00A30C16">
        <w:rPr>
          <w:rFonts w:hint="cs"/>
          <w:sz w:val="28"/>
          <w:szCs w:val="28"/>
          <w:rtl/>
        </w:rPr>
        <w:t xml:space="preserve"> </w:t>
      </w:r>
      <w:r w:rsidRPr="00A30C16">
        <w:rPr>
          <w:sz w:val="28"/>
          <w:szCs w:val="28"/>
          <w:rtl/>
        </w:rPr>
        <w:t xml:space="preserve">  </w:t>
      </w:r>
      <w:r w:rsidR="00A30C16" w:rsidRPr="00A30C16">
        <w:rPr>
          <w:sz w:val="28"/>
          <w:szCs w:val="28"/>
        </w:rPr>
        <w:t xml:space="preserve">User (1) → </w:t>
      </w:r>
      <w:proofErr w:type="spellStart"/>
      <w:r w:rsidR="00A30C16" w:rsidRPr="00A30C16">
        <w:rPr>
          <w:sz w:val="28"/>
          <w:szCs w:val="28"/>
        </w:rPr>
        <w:t>Medicine_Availability</w:t>
      </w:r>
      <w:proofErr w:type="spellEnd"/>
      <w:r w:rsidR="00A30C16" w:rsidRPr="00A30C16">
        <w:rPr>
          <w:sz w:val="28"/>
          <w:szCs w:val="28"/>
        </w:rPr>
        <w:t xml:space="preserve"> (M)</w:t>
      </w:r>
    </w:p>
    <w:p w:rsidR="00A30C16" w:rsidRPr="00A30C16" w:rsidRDefault="00A30C16" w:rsidP="00A30C16">
      <w:pPr>
        <w:rPr>
          <w:sz w:val="28"/>
          <w:szCs w:val="28"/>
          <w:rtl/>
        </w:rPr>
      </w:pPr>
    </w:p>
    <w:p w:rsidR="00D56890" w:rsidRDefault="00D56890" w:rsidP="004931A0">
      <w:pPr>
        <w:rPr>
          <w:rtl/>
        </w:rPr>
      </w:pPr>
      <w:r w:rsidRPr="00D56890">
        <w:rPr>
          <w:noProof/>
        </w:rPr>
        <w:drawing>
          <wp:inline distT="0" distB="0" distL="0" distR="0" wp14:anchorId="390F4A87" wp14:editId="507D57F8">
            <wp:extent cx="5486400" cy="1791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890" w:rsidRDefault="00D56890" w:rsidP="004931A0">
      <w:pPr>
        <w:rPr>
          <w:rtl/>
        </w:rPr>
      </w:pPr>
    </w:p>
    <w:p w:rsidR="00A30C16" w:rsidRDefault="00A30C16" w:rsidP="004931A0">
      <w:pPr>
        <w:rPr>
          <w:rtl/>
        </w:rPr>
      </w:pPr>
    </w:p>
    <w:p w:rsidR="00A30C16" w:rsidRDefault="00A30C16" w:rsidP="004931A0">
      <w:pPr>
        <w:rPr>
          <w:rtl/>
        </w:rPr>
      </w:pPr>
    </w:p>
    <w:p w:rsidR="00A30C16" w:rsidRDefault="00A30C16" w:rsidP="004931A0">
      <w:pPr>
        <w:rPr>
          <w:rtl/>
        </w:rPr>
      </w:pPr>
    </w:p>
    <w:p w:rsidR="00A30C16" w:rsidRDefault="00A30C16" w:rsidP="004931A0">
      <w:pPr>
        <w:rPr>
          <w:rtl/>
        </w:rPr>
      </w:pPr>
    </w:p>
    <w:p w:rsidR="00A30C16" w:rsidRDefault="00A30C16" w:rsidP="004931A0">
      <w:pPr>
        <w:rPr>
          <w:rtl/>
        </w:rPr>
      </w:pPr>
    </w:p>
    <w:p w:rsidR="00D56890" w:rsidRDefault="00D56890" w:rsidP="00A30C16">
      <w:pPr>
        <w:rPr>
          <w:rtl/>
        </w:rPr>
      </w:pPr>
    </w:p>
    <w:p w:rsidR="00A30C16" w:rsidRPr="00A30C16" w:rsidRDefault="00A30C16" w:rsidP="00A30C16">
      <w:pPr>
        <w:rPr>
          <w:sz w:val="16"/>
          <w:szCs w:val="16"/>
          <w:rtl/>
        </w:rPr>
      </w:pPr>
      <w:proofErr w:type="spellStart"/>
      <w:r w:rsidRPr="00A30C16">
        <w:t>Medicine_Request</w:t>
      </w:r>
      <w:proofErr w:type="spellEnd"/>
      <w:r w:rsidRPr="00A30C16">
        <w:t xml:space="preserve"> - </w:t>
      </w:r>
      <w:proofErr w:type="spellStart"/>
      <w:r w:rsidRPr="00A30C16">
        <w:t>Medicine_Availability</w:t>
      </w:r>
      <w:proofErr w:type="spellEnd"/>
      <w:r w:rsidRPr="00A30C16">
        <w:rPr>
          <w:rFonts w:hint="cs"/>
          <w:rtl/>
        </w:rPr>
        <w:t xml:space="preserve">       </w:t>
      </w:r>
      <w:proofErr w:type="spellStart"/>
      <w:r w:rsidRPr="00A30C16">
        <w:rPr>
          <w:sz w:val="20"/>
          <w:szCs w:val="20"/>
        </w:rPr>
        <w:t>Medicine_Request</w:t>
      </w:r>
      <w:proofErr w:type="spellEnd"/>
      <w:r w:rsidRPr="00A30C16">
        <w:rPr>
          <w:sz w:val="20"/>
          <w:szCs w:val="20"/>
          <w:rtl/>
        </w:rPr>
        <w:t xml:space="preserve"> </w:t>
      </w:r>
      <w:r w:rsidRPr="00A30C16">
        <w:rPr>
          <w:sz w:val="20"/>
          <w:szCs w:val="20"/>
        </w:rPr>
        <w:t xml:space="preserve">(1) → </w:t>
      </w:r>
      <w:proofErr w:type="spellStart"/>
      <w:r w:rsidRPr="00A30C16">
        <w:rPr>
          <w:sz w:val="20"/>
          <w:szCs w:val="20"/>
        </w:rPr>
        <w:t>Medicine_Availability</w:t>
      </w:r>
      <w:proofErr w:type="spellEnd"/>
      <w:r w:rsidRPr="00A30C16">
        <w:rPr>
          <w:sz w:val="20"/>
          <w:szCs w:val="20"/>
        </w:rPr>
        <w:t xml:space="preserve"> (M)</w:t>
      </w:r>
    </w:p>
    <w:p w:rsidR="00A30C16" w:rsidRPr="00A30C16" w:rsidRDefault="00A30C16" w:rsidP="00A30C16">
      <w:pPr>
        <w:rPr>
          <w:sz w:val="16"/>
          <w:szCs w:val="16"/>
          <w:rtl/>
        </w:rPr>
      </w:pPr>
    </w:p>
    <w:p w:rsidR="00D56890" w:rsidRDefault="00A30C16" w:rsidP="004931A0">
      <w:pPr>
        <w:rPr>
          <w:rtl/>
        </w:rPr>
      </w:pPr>
      <w:r w:rsidRPr="00A30C16">
        <w:rPr>
          <w:noProof/>
        </w:rPr>
        <w:drawing>
          <wp:inline distT="0" distB="0" distL="0" distR="0" wp14:anchorId="4ECFD7D5" wp14:editId="18A170EB">
            <wp:extent cx="5486400" cy="18637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16" w:rsidRDefault="00A30C16" w:rsidP="004931A0">
      <w:pPr>
        <w:rPr>
          <w:rtl/>
        </w:rPr>
      </w:pPr>
    </w:p>
    <w:p w:rsidR="00A30C16" w:rsidRDefault="00781306" w:rsidP="004931A0">
      <w:r>
        <w:lastRenderedPageBreak/>
        <w:t>Notifications – User</w:t>
      </w:r>
      <w:r>
        <w:t xml:space="preserve">                        </w:t>
      </w:r>
      <w:r>
        <w:t>Notifications</w:t>
      </w:r>
      <w:r>
        <w:t xml:space="preserve"> (M) </w:t>
      </w:r>
      <w:r w:rsidRPr="00A30C16">
        <w:rPr>
          <w:sz w:val="20"/>
          <w:szCs w:val="20"/>
        </w:rPr>
        <w:t>→</w:t>
      </w:r>
      <w:r>
        <w:rPr>
          <w:sz w:val="20"/>
          <w:szCs w:val="20"/>
        </w:rPr>
        <w:t xml:space="preserve"> User (1)</w:t>
      </w:r>
    </w:p>
    <w:p w:rsidR="00781306" w:rsidRDefault="00781306" w:rsidP="004931A0">
      <w:r w:rsidRPr="00781306">
        <w:drawing>
          <wp:inline distT="0" distB="0" distL="0" distR="0" wp14:anchorId="4EEE3179" wp14:editId="4EE39A72">
            <wp:extent cx="5486400" cy="27755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306" w:rsidRDefault="00781306" w:rsidP="004931A0"/>
    <w:p w:rsidR="00781306" w:rsidRDefault="00781306" w:rsidP="004931A0">
      <w:pPr>
        <w:rPr>
          <w:rtl/>
        </w:rPr>
      </w:pPr>
    </w:p>
    <w:p w:rsidR="00781306" w:rsidRDefault="00781306" w:rsidP="004931A0"/>
    <w:p w:rsidR="00781306" w:rsidRDefault="00781306" w:rsidP="004931A0">
      <w:r>
        <w:t xml:space="preserve">Notifications – </w:t>
      </w:r>
      <w:proofErr w:type="spellStart"/>
      <w:r>
        <w:t>Medicine_Request</w:t>
      </w:r>
      <w:proofErr w:type="spellEnd"/>
      <w:r>
        <w:t xml:space="preserve">                  </w:t>
      </w:r>
      <w:r>
        <w:t>Notifications</w:t>
      </w:r>
      <w:r>
        <w:t xml:space="preserve"> (M) </w:t>
      </w:r>
      <w:r>
        <w:rPr>
          <w:sz w:val="20"/>
          <w:szCs w:val="20"/>
        </w:rPr>
        <w:t>→</w:t>
      </w:r>
      <w:r>
        <w:rPr>
          <w:sz w:val="20"/>
          <w:szCs w:val="20"/>
        </w:rPr>
        <w:t xml:space="preserve"> </w:t>
      </w:r>
      <w:proofErr w:type="spellStart"/>
      <w:r>
        <w:t>Medicine_Request</w:t>
      </w:r>
      <w:proofErr w:type="spellEnd"/>
      <w:r>
        <w:t xml:space="preserve"> (1)</w:t>
      </w:r>
    </w:p>
    <w:p w:rsidR="00781306" w:rsidRDefault="00781306" w:rsidP="004931A0"/>
    <w:p w:rsidR="00781306" w:rsidRDefault="00781306" w:rsidP="004931A0">
      <w:r w:rsidRPr="00781306">
        <w:drawing>
          <wp:inline distT="0" distB="0" distL="0" distR="0" wp14:anchorId="117D0606" wp14:editId="415FC9D0">
            <wp:extent cx="5486400" cy="2974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306" w:rsidRDefault="00781306" w:rsidP="004931A0"/>
    <w:p w:rsidR="00263546" w:rsidRPr="00263546" w:rsidRDefault="00263546" w:rsidP="004931A0">
      <w:pPr>
        <w:rPr>
          <w:sz w:val="28"/>
          <w:szCs w:val="28"/>
        </w:rPr>
      </w:pPr>
      <w:r w:rsidRPr="00263546">
        <w:rPr>
          <w:sz w:val="28"/>
          <w:szCs w:val="28"/>
        </w:rPr>
        <w:lastRenderedPageBreak/>
        <w:t xml:space="preserve">Cart – </w:t>
      </w:r>
      <w:bookmarkStart w:id="0" w:name="_GoBack"/>
      <w:bookmarkEnd w:id="0"/>
      <w:proofErr w:type="spellStart"/>
      <w:r w:rsidRPr="00263546">
        <w:rPr>
          <w:sz w:val="28"/>
          <w:szCs w:val="28"/>
        </w:rPr>
        <w:t>Cart_Items</w:t>
      </w:r>
      <w:proofErr w:type="spellEnd"/>
      <w:r w:rsidRPr="00263546">
        <w:rPr>
          <w:sz w:val="28"/>
          <w:szCs w:val="28"/>
        </w:rPr>
        <w:t xml:space="preserve">                           </w:t>
      </w:r>
      <w:r w:rsidRPr="00263546">
        <w:rPr>
          <w:rFonts w:hint="eastAsia"/>
          <w:sz w:val="28"/>
          <w:szCs w:val="28"/>
        </w:rPr>
        <w:t xml:space="preserve">Cart (1) </w:t>
      </w:r>
      <w:r w:rsidRPr="00263546">
        <w:rPr>
          <w:rFonts w:hint="eastAsia"/>
          <w:sz w:val="28"/>
          <w:szCs w:val="28"/>
        </w:rPr>
        <w:t>→</w:t>
      </w:r>
      <w:r w:rsidRPr="00263546">
        <w:rPr>
          <w:rFonts w:hint="eastAsia"/>
          <w:sz w:val="28"/>
          <w:szCs w:val="28"/>
        </w:rPr>
        <w:t xml:space="preserve"> </w:t>
      </w:r>
      <w:proofErr w:type="spellStart"/>
      <w:r w:rsidRPr="00263546">
        <w:rPr>
          <w:rFonts w:hint="eastAsia"/>
          <w:sz w:val="28"/>
          <w:szCs w:val="28"/>
        </w:rPr>
        <w:t>Cart_Items</w:t>
      </w:r>
      <w:proofErr w:type="spellEnd"/>
      <w:r w:rsidRPr="00263546">
        <w:rPr>
          <w:rFonts w:hint="eastAsia"/>
          <w:sz w:val="28"/>
          <w:szCs w:val="28"/>
        </w:rPr>
        <w:t xml:space="preserve"> (M)</w:t>
      </w:r>
    </w:p>
    <w:p w:rsidR="00263546" w:rsidRDefault="00263546" w:rsidP="004931A0">
      <w:pPr>
        <w:rPr>
          <w:sz w:val="24"/>
          <w:szCs w:val="24"/>
        </w:rPr>
      </w:pPr>
      <w:r w:rsidRPr="00263546">
        <w:rPr>
          <w:noProof/>
          <w:sz w:val="24"/>
          <w:szCs w:val="24"/>
        </w:rPr>
        <w:drawing>
          <wp:inline distT="0" distB="0" distL="0" distR="0" wp14:anchorId="268F63CF" wp14:editId="45EFE0D8">
            <wp:extent cx="5486400" cy="2178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546" w:rsidRDefault="00263546" w:rsidP="00263546">
      <w:pPr>
        <w:rPr>
          <w:rtl/>
        </w:rPr>
      </w:pPr>
    </w:p>
    <w:p w:rsidR="007A7905" w:rsidRDefault="007A7905" w:rsidP="004931A0">
      <w:pPr>
        <w:rPr>
          <w:sz w:val="24"/>
          <w:szCs w:val="24"/>
          <w:rtl/>
        </w:rPr>
      </w:pPr>
    </w:p>
    <w:p w:rsidR="007A7905" w:rsidRDefault="007A7905" w:rsidP="004931A0">
      <w:pPr>
        <w:rPr>
          <w:sz w:val="24"/>
          <w:szCs w:val="24"/>
          <w:rtl/>
        </w:rPr>
      </w:pPr>
    </w:p>
    <w:p w:rsidR="007A7905" w:rsidRDefault="007A7905" w:rsidP="004931A0">
      <w:pPr>
        <w:rPr>
          <w:sz w:val="24"/>
          <w:szCs w:val="24"/>
        </w:rPr>
      </w:pPr>
    </w:p>
    <w:p w:rsidR="00263546" w:rsidRPr="00263546" w:rsidRDefault="00263546" w:rsidP="004931A0">
      <w:pPr>
        <w:rPr>
          <w:sz w:val="28"/>
          <w:szCs w:val="28"/>
        </w:rPr>
      </w:pPr>
      <w:r w:rsidRPr="00263546">
        <w:rPr>
          <w:sz w:val="28"/>
          <w:szCs w:val="28"/>
        </w:rPr>
        <w:t xml:space="preserve">Cart – Order                           </w:t>
      </w:r>
      <w:r w:rsidRPr="00263546">
        <w:rPr>
          <w:rFonts w:hint="eastAsia"/>
          <w:sz w:val="28"/>
          <w:szCs w:val="28"/>
        </w:rPr>
        <w:t xml:space="preserve">Cart (1) </w:t>
      </w:r>
      <w:r w:rsidRPr="00263546">
        <w:rPr>
          <w:rFonts w:hint="eastAsia"/>
          <w:sz w:val="28"/>
          <w:szCs w:val="28"/>
        </w:rPr>
        <w:t>→</w:t>
      </w:r>
      <w:r w:rsidRPr="00263546">
        <w:rPr>
          <w:rFonts w:hint="eastAsia"/>
          <w:sz w:val="28"/>
          <w:szCs w:val="28"/>
        </w:rPr>
        <w:t xml:space="preserve"> Order (1)</w:t>
      </w:r>
    </w:p>
    <w:p w:rsidR="00263546" w:rsidRDefault="00263546" w:rsidP="004931A0">
      <w:pPr>
        <w:rPr>
          <w:sz w:val="24"/>
          <w:szCs w:val="24"/>
          <w:rtl/>
        </w:rPr>
      </w:pPr>
      <w:r w:rsidRPr="00263546">
        <w:rPr>
          <w:noProof/>
          <w:sz w:val="24"/>
          <w:szCs w:val="24"/>
        </w:rPr>
        <w:drawing>
          <wp:inline distT="0" distB="0" distL="0" distR="0" wp14:anchorId="5952AADE" wp14:editId="4C771574">
            <wp:extent cx="5486400" cy="2585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05" w:rsidRDefault="007A7905" w:rsidP="004931A0">
      <w:pPr>
        <w:rPr>
          <w:sz w:val="24"/>
          <w:szCs w:val="24"/>
        </w:rPr>
      </w:pPr>
    </w:p>
    <w:p w:rsidR="00263546" w:rsidRPr="00263546" w:rsidRDefault="00263546" w:rsidP="00263546">
      <w:pPr>
        <w:rPr>
          <w:b/>
          <w:bCs/>
        </w:rPr>
      </w:pPr>
      <w:r>
        <w:rPr>
          <w:b/>
          <w:bCs/>
        </w:rPr>
        <w:tab/>
        <w:t>=========================================================</w:t>
      </w:r>
    </w:p>
    <w:p w:rsidR="007A6346" w:rsidRDefault="005B03A2" w:rsidP="004931A0">
      <w:pPr>
        <w:pStyle w:val="Heading1"/>
        <w:rPr>
          <w:rtl/>
        </w:rPr>
      </w:pPr>
      <w:r>
        <w:lastRenderedPageBreak/>
        <w:t>Participation Constraints</w:t>
      </w:r>
      <w:r w:rsidR="004931A0">
        <w:rPr>
          <w:rFonts w:hint="cs"/>
          <w:rtl/>
        </w:rPr>
        <w:t xml:space="preserve">   </w:t>
      </w:r>
      <w:proofErr w:type="gramStart"/>
      <w:r w:rsidR="004931A0">
        <w:rPr>
          <w:rFonts w:hint="cs"/>
          <w:rtl/>
        </w:rPr>
        <w:t>( قيد</w:t>
      </w:r>
      <w:proofErr w:type="gramEnd"/>
      <w:r w:rsidR="004931A0">
        <w:rPr>
          <w:rFonts w:hint="cs"/>
          <w:rtl/>
        </w:rPr>
        <w:t xml:space="preserve"> المشاركة )   </w:t>
      </w:r>
    </w:p>
    <w:p w:rsidR="004931A0" w:rsidRDefault="004931A0" w:rsidP="004931A0"/>
    <w:p w:rsidR="00A107C2" w:rsidRDefault="00A107C2" w:rsidP="004931A0">
      <w:pPr>
        <w:rPr>
          <w:rtl/>
          <w:lang w:bidi="ar-EG"/>
        </w:rPr>
      </w:pPr>
      <w:proofErr w:type="gramStart"/>
      <w:r>
        <w:t>Mandatory  ---</w:t>
      </w:r>
      <w:proofErr w:type="gramEnd"/>
      <w:r>
        <w:sym w:font="Wingdings" w:char="F0E0"/>
      </w:r>
      <w:r>
        <w:t xml:space="preserve"> ( Total )   </w:t>
      </w:r>
      <w:r w:rsidRPr="005B03A2">
        <w:rPr>
          <w:rStyle w:val="Strong"/>
          <w:rFonts w:hint="cs"/>
          <w:rtl/>
        </w:rPr>
        <w:t>إلزامي</w:t>
      </w:r>
      <w:r w:rsidRPr="005B03A2">
        <w:rPr>
          <w:rStyle w:val="Strong"/>
        </w:rPr>
        <w:t xml:space="preserve">    </w:t>
      </w:r>
    </w:p>
    <w:p w:rsidR="00A107C2" w:rsidRDefault="00A107C2" w:rsidP="00A107C2">
      <w:pPr>
        <w:rPr>
          <w:rStyle w:val="Strong"/>
        </w:rPr>
      </w:pPr>
      <w:r>
        <w:t>Optional      ---</w:t>
      </w:r>
      <w:r>
        <w:sym w:font="Wingdings" w:char="F0E0"/>
      </w:r>
      <w:r>
        <w:t xml:space="preserve"> </w:t>
      </w:r>
      <w:proofErr w:type="gramStart"/>
      <w:r>
        <w:t>( Partial</w:t>
      </w:r>
      <w:proofErr w:type="gramEnd"/>
      <w:r>
        <w:t xml:space="preserve"> )   </w:t>
      </w:r>
      <w:r w:rsidRPr="005B03A2">
        <w:rPr>
          <w:rStyle w:val="Strong"/>
          <w:rFonts w:hint="cs"/>
          <w:rtl/>
        </w:rPr>
        <w:t>اختياري</w:t>
      </w:r>
    </w:p>
    <w:p w:rsidR="00A107C2" w:rsidRDefault="00A107C2" w:rsidP="00A107C2"/>
    <w:p w:rsidR="00A721F6" w:rsidRPr="004931A0" w:rsidRDefault="00A721F6" w:rsidP="00A107C2"/>
    <w:p w:rsidR="00263546" w:rsidRPr="004931A0" w:rsidRDefault="00263546" w:rsidP="005B03A2">
      <w:pPr>
        <w:rPr>
          <w:rFonts w:cs="Times New Roman"/>
          <w:b/>
          <w:bCs/>
          <w:rtl/>
        </w:rPr>
      </w:pPr>
      <w:r w:rsidRPr="004931A0">
        <w:rPr>
          <w:rFonts w:cs="Times New Roman"/>
          <w:b/>
          <w:bCs/>
          <w:rtl/>
        </w:rPr>
        <w:t>العلاقة</w:t>
      </w:r>
      <w:r w:rsidR="005B03A2">
        <w:rPr>
          <w:rFonts w:cs="Times New Roman"/>
          <w:b/>
          <w:bCs/>
        </w:rPr>
        <w:t xml:space="preserve">       </w:t>
      </w:r>
    </w:p>
    <w:p w:rsidR="00263546" w:rsidRDefault="00263546" w:rsidP="00A107C2">
      <w:r>
        <w:t>------------</w:t>
      </w:r>
      <w:r w:rsidR="005B03A2">
        <w:t xml:space="preserve">  </w:t>
      </w:r>
    </w:p>
    <w:p w:rsidR="005B03A2" w:rsidRPr="005B03A2" w:rsidRDefault="00263546" w:rsidP="005B03A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5B03A2">
        <w:rPr>
          <w:sz w:val="24"/>
          <w:szCs w:val="24"/>
        </w:rPr>
        <w:t xml:space="preserve">User – Favorite                         </w:t>
      </w:r>
    </w:p>
    <w:p w:rsidR="005B03A2" w:rsidRPr="005B03A2" w:rsidRDefault="005B03A2" w:rsidP="005B03A2">
      <w:pPr>
        <w:rPr>
          <w:rStyle w:val="Strong"/>
        </w:rPr>
      </w:pPr>
      <w:r>
        <w:rPr>
          <w:sz w:val="24"/>
          <w:szCs w:val="24"/>
        </w:rPr>
        <w:t xml:space="preserve">     </w:t>
      </w:r>
      <w:r w:rsidR="002635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</w:t>
      </w:r>
      <w:r w:rsidR="00263546">
        <w:rPr>
          <w:sz w:val="24"/>
          <w:szCs w:val="24"/>
        </w:rPr>
        <w:t xml:space="preserve"> </w:t>
      </w:r>
      <w:r w:rsidRPr="005B03A2">
        <w:rPr>
          <w:rStyle w:val="Strong"/>
        </w:rPr>
        <w:t xml:space="preserve">User        </w:t>
      </w:r>
      <w:r>
        <w:rPr>
          <w:rStyle w:val="Strong"/>
        </w:rPr>
        <w:t xml:space="preserve">    </w:t>
      </w:r>
      <w:r w:rsidRPr="005B03A2">
        <w:rPr>
          <w:rStyle w:val="Strong"/>
        </w:rPr>
        <w:t xml:space="preserve">  </w:t>
      </w:r>
      <w:r w:rsidRPr="005B03A2">
        <w:rPr>
          <w:rStyle w:val="Strong"/>
          <w:rFonts w:hint="cs"/>
          <w:rtl/>
        </w:rPr>
        <w:t>إلزامي</w:t>
      </w:r>
      <w:r w:rsidRPr="005B03A2">
        <w:rPr>
          <w:rStyle w:val="Strong"/>
        </w:rPr>
        <w:t xml:space="preserve">    </w:t>
      </w:r>
    </w:p>
    <w:p w:rsidR="00921B2B" w:rsidRDefault="005B03A2" w:rsidP="005B03A2">
      <w:pPr>
        <w:rPr>
          <w:rStyle w:val="Strong"/>
        </w:rPr>
      </w:pPr>
      <w:r>
        <w:rPr>
          <w:sz w:val="24"/>
          <w:szCs w:val="24"/>
        </w:rPr>
        <w:t xml:space="preserve">                                      </w:t>
      </w:r>
      <w:r w:rsidRPr="005B03A2">
        <w:rPr>
          <w:rStyle w:val="Strong"/>
        </w:rPr>
        <w:t xml:space="preserve">Favorite    </w:t>
      </w:r>
      <w:r w:rsidRPr="005B03A2">
        <w:rPr>
          <w:rStyle w:val="Strong"/>
          <w:rFonts w:hint="cs"/>
          <w:rtl/>
        </w:rPr>
        <w:t>اختياري</w:t>
      </w:r>
    </w:p>
    <w:p w:rsidR="005B03A2" w:rsidRDefault="005B03A2" w:rsidP="005B03A2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5B03A2" w:rsidRPr="005B03A2" w:rsidRDefault="005B03A2" w:rsidP="005B03A2">
      <w:pPr>
        <w:pStyle w:val="ListParagraph"/>
        <w:numPr>
          <w:ilvl w:val="0"/>
          <w:numId w:val="10"/>
        </w:numPr>
        <w:rPr>
          <w:rStyle w:val="Strong"/>
          <w:b w:val="0"/>
          <w:bCs w:val="0"/>
          <w:sz w:val="24"/>
          <w:szCs w:val="24"/>
          <w:lang w:bidi="ar-EG"/>
        </w:rPr>
      </w:pPr>
      <w:r w:rsidRPr="005B03A2">
        <w:rPr>
          <w:rStyle w:val="Strong"/>
          <w:b w:val="0"/>
          <w:bCs w:val="0"/>
          <w:sz w:val="24"/>
          <w:szCs w:val="24"/>
          <w:lang w:bidi="ar-EG"/>
        </w:rPr>
        <w:t>User – Order</w:t>
      </w:r>
    </w:p>
    <w:p w:rsidR="005B03A2" w:rsidRPr="005B03A2" w:rsidRDefault="005B03A2" w:rsidP="005B03A2">
      <w:pPr>
        <w:ind w:left="360"/>
        <w:rPr>
          <w:rStyle w:val="Strong"/>
          <w:lang w:bidi="ar-EG"/>
        </w:rPr>
      </w:pPr>
      <w:r>
        <w:rPr>
          <w:sz w:val="24"/>
          <w:szCs w:val="24"/>
        </w:rPr>
        <w:t xml:space="preserve">                                </w:t>
      </w:r>
      <w:r w:rsidRPr="005B03A2">
        <w:rPr>
          <w:rStyle w:val="Strong"/>
          <w:lang w:bidi="ar-EG"/>
        </w:rPr>
        <w:t xml:space="preserve">User   </w:t>
      </w:r>
      <w:r>
        <w:rPr>
          <w:rStyle w:val="Strong"/>
          <w:lang w:bidi="ar-EG"/>
        </w:rPr>
        <w:t xml:space="preserve">     </w:t>
      </w:r>
      <w:r w:rsidRPr="005B03A2">
        <w:rPr>
          <w:rStyle w:val="Strong"/>
          <w:rFonts w:hint="cs"/>
          <w:rtl/>
          <w:lang w:bidi="ar-EG"/>
        </w:rPr>
        <w:t>إلزامي</w:t>
      </w:r>
    </w:p>
    <w:p w:rsidR="005B03A2" w:rsidRDefault="005B03A2" w:rsidP="005B03A2">
      <w:pPr>
        <w:ind w:left="360"/>
        <w:rPr>
          <w:rStyle w:val="Strong"/>
          <w:lang w:bidi="ar-EG"/>
        </w:rPr>
      </w:pPr>
      <w:r>
        <w:rPr>
          <w:sz w:val="24"/>
          <w:szCs w:val="24"/>
        </w:rPr>
        <w:t xml:space="preserve">                                </w:t>
      </w:r>
      <w:r w:rsidRPr="005B03A2">
        <w:rPr>
          <w:rStyle w:val="Strong"/>
          <w:lang w:bidi="ar-EG"/>
        </w:rPr>
        <w:t xml:space="preserve">Order  </w:t>
      </w:r>
      <w:r>
        <w:rPr>
          <w:rStyle w:val="Strong"/>
          <w:lang w:bidi="ar-EG"/>
        </w:rPr>
        <w:t xml:space="preserve"> </w:t>
      </w:r>
      <w:r w:rsidRPr="005B03A2">
        <w:rPr>
          <w:rStyle w:val="Strong"/>
          <w:rFonts w:hint="cs"/>
          <w:rtl/>
          <w:lang w:bidi="ar-EG"/>
        </w:rPr>
        <w:t>اختياري</w:t>
      </w:r>
    </w:p>
    <w:p w:rsidR="005B03A2" w:rsidRDefault="005B03A2" w:rsidP="005B03A2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5B03A2" w:rsidRDefault="005B03A2" w:rsidP="005B03A2">
      <w:pPr>
        <w:pStyle w:val="ListParagraph"/>
        <w:numPr>
          <w:ilvl w:val="0"/>
          <w:numId w:val="10"/>
        </w:numPr>
        <w:rPr>
          <w:rStyle w:val="Strong"/>
          <w:b w:val="0"/>
          <w:bCs w:val="0"/>
          <w:sz w:val="24"/>
          <w:szCs w:val="24"/>
          <w:lang w:bidi="ar-EG"/>
        </w:rPr>
      </w:pPr>
      <w:r w:rsidRPr="005B03A2">
        <w:rPr>
          <w:rStyle w:val="Strong"/>
          <w:b w:val="0"/>
          <w:bCs w:val="0"/>
          <w:sz w:val="24"/>
          <w:szCs w:val="24"/>
          <w:lang w:bidi="ar-EG"/>
        </w:rPr>
        <w:t>User – Cart</w:t>
      </w:r>
    </w:p>
    <w:p w:rsidR="005B03A2" w:rsidRDefault="005B03A2" w:rsidP="005B03A2">
      <w:pPr>
        <w:pStyle w:val="ListParagraph"/>
        <w:rPr>
          <w:rStyle w:val="Strong"/>
          <w:b w:val="0"/>
          <w:bCs w:val="0"/>
          <w:sz w:val="24"/>
          <w:szCs w:val="24"/>
          <w:lang w:bidi="ar-EG"/>
        </w:rPr>
      </w:pPr>
    </w:p>
    <w:p w:rsidR="005B03A2" w:rsidRPr="005B03A2" w:rsidRDefault="005B03A2" w:rsidP="005B03A2">
      <w:pPr>
        <w:pStyle w:val="ListParagraph"/>
        <w:rPr>
          <w:rStyle w:val="Strong"/>
        </w:rPr>
      </w:pPr>
      <w:r w:rsidRPr="005B03A2">
        <w:rPr>
          <w:rStyle w:val="Strong"/>
        </w:rPr>
        <w:t xml:space="preserve">      </w:t>
      </w:r>
      <w:r>
        <w:rPr>
          <w:rStyle w:val="Strong"/>
        </w:rPr>
        <w:t xml:space="preserve">                      </w:t>
      </w:r>
      <w:r w:rsidRPr="005B03A2">
        <w:rPr>
          <w:rStyle w:val="Strong"/>
        </w:rPr>
        <w:t xml:space="preserve"> User </w:t>
      </w:r>
      <w:r>
        <w:rPr>
          <w:rStyle w:val="Strong"/>
        </w:rPr>
        <w:t xml:space="preserve">  </w:t>
      </w:r>
      <w:r w:rsidRPr="005B03A2">
        <w:rPr>
          <w:rStyle w:val="Strong"/>
        </w:rPr>
        <w:t xml:space="preserve">  </w:t>
      </w:r>
      <w:r w:rsidRPr="005B03A2">
        <w:rPr>
          <w:rStyle w:val="Strong"/>
          <w:rFonts w:hint="cs"/>
          <w:rtl/>
        </w:rPr>
        <w:t>إلزامي</w:t>
      </w:r>
    </w:p>
    <w:p w:rsidR="005B03A2" w:rsidRDefault="005B03A2" w:rsidP="005B03A2">
      <w:pPr>
        <w:pStyle w:val="ListParagraph"/>
        <w:rPr>
          <w:rStyle w:val="Strong"/>
        </w:rPr>
      </w:pPr>
      <w:r>
        <w:rPr>
          <w:rStyle w:val="Strong"/>
        </w:rPr>
        <w:t xml:space="preserve">                   </w:t>
      </w:r>
      <w:r w:rsidRPr="005B03A2">
        <w:rPr>
          <w:rStyle w:val="Strong"/>
        </w:rPr>
        <w:t xml:space="preserve">          Cart</w:t>
      </w:r>
      <w:r>
        <w:rPr>
          <w:rStyle w:val="Strong"/>
        </w:rPr>
        <w:t xml:space="preserve">     </w:t>
      </w:r>
      <w:r w:rsidRPr="005B03A2">
        <w:rPr>
          <w:rStyle w:val="Strong"/>
        </w:rPr>
        <w:t xml:space="preserve"> </w:t>
      </w:r>
      <w:r w:rsidRPr="005B03A2">
        <w:rPr>
          <w:rStyle w:val="Strong"/>
          <w:rFonts w:hint="cs"/>
          <w:rtl/>
        </w:rPr>
        <w:t>إلزامي</w:t>
      </w:r>
    </w:p>
    <w:p w:rsidR="005B03A2" w:rsidRDefault="005B03A2" w:rsidP="005B03A2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7A7905" w:rsidRPr="00317548" w:rsidRDefault="007A7905" w:rsidP="007A7905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7A7905">
        <w:rPr>
          <w:rStyle w:val="Strong"/>
          <w:b w:val="0"/>
          <w:bCs w:val="0"/>
          <w:sz w:val="24"/>
          <w:szCs w:val="24"/>
        </w:rPr>
        <w:t>User</w:t>
      </w:r>
      <w:r>
        <w:rPr>
          <w:rStyle w:val="Strong"/>
          <w:sz w:val="24"/>
          <w:szCs w:val="24"/>
        </w:rPr>
        <w:t xml:space="preserve"> </w:t>
      </w:r>
      <w:r w:rsidRPr="007A7905">
        <w:rPr>
          <w:rStyle w:val="Strong"/>
          <w:sz w:val="24"/>
          <w:szCs w:val="24"/>
        </w:rPr>
        <w:t xml:space="preserve"> </w:t>
      </w:r>
      <w:r w:rsidRPr="007A7905">
        <w:rPr>
          <w:sz w:val="24"/>
          <w:szCs w:val="24"/>
        </w:rPr>
        <w:t xml:space="preserve">– </w:t>
      </w:r>
      <w:proofErr w:type="spellStart"/>
      <w:r w:rsidRPr="007A7905">
        <w:rPr>
          <w:sz w:val="24"/>
          <w:szCs w:val="24"/>
        </w:rPr>
        <w:t>Medicine_Requests</w:t>
      </w:r>
      <w:proofErr w:type="spellEnd"/>
    </w:p>
    <w:p w:rsidR="00317548" w:rsidRPr="007A7905" w:rsidRDefault="00317548" w:rsidP="00317548">
      <w:pPr>
        <w:pStyle w:val="ListParagraph"/>
        <w:rPr>
          <w:b/>
          <w:bCs/>
          <w:sz w:val="24"/>
          <w:szCs w:val="24"/>
        </w:rPr>
      </w:pPr>
    </w:p>
    <w:p w:rsidR="007A7905" w:rsidRPr="007A7905" w:rsidRDefault="007A7905" w:rsidP="00F64C3D">
      <w:pPr>
        <w:pStyle w:val="ListParagraph"/>
        <w:rPr>
          <w:rStyle w:val="Strong"/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Pr="007A7905">
        <w:rPr>
          <w:b/>
          <w:bCs/>
        </w:rPr>
        <w:t xml:space="preserve">User </w:t>
      </w:r>
      <w:r>
        <w:rPr>
          <w:b/>
          <w:bCs/>
        </w:rPr>
        <w:t xml:space="preserve">  </w:t>
      </w:r>
      <w:r w:rsidR="00A721F6">
        <w:rPr>
          <w:b/>
          <w:bCs/>
        </w:rPr>
        <w:t xml:space="preserve">                               </w:t>
      </w:r>
      <w:r>
        <w:rPr>
          <w:b/>
          <w:bCs/>
        </w:rPr>
        <w:t xml:space="preserve"> </w:t>
      </w:r>
      <w:r w:rsidR="00F64C3D">
        <w:rPr>
          <w:rFonts w:cs="Times New Roman"/>
          <w:b/>
          <w:bCs/>
          <w:rtl/>
        </w:rPr>
        <w:t>اختياري</w:t>
      </w:r>
    </w:p>
    <w:p w:rsidR="007A7905" w:rsidRPr="007A7905" w:rsidRDefault="007A7905" w:rsidP="00F64C3D">
      <w:pPr>
        <w:pStyle w:val="ListParagraph"/>
        <w:rPr>
          <w:rStyle w:val="Strong"/>
          <w:b w:val="0"/>
          <w:bCs w:val="0"/>
        </w:rPr>
      </w:pPr>
      <w:r>
        <w:rPr>
          <w:b/>
          <w:bCs/>
        </w:rPr>
        <w:t xml:space="preserve">                   </w:t>
      </w:r>
      <w:proofErr w:type="spellStart"/>
      <w:r w:rsidRPr="007A7905">
        <w:rPr>
          <w:b/>
          <w:bCs/>
        </w:rPr>
        <w:t>Medicine_Requests</w:t>
      </w:r>
      <w:proofErr w:type="spellEnd"/>
      <w:r w:rsidRPr="007A7905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F64C3D">
        <w:rPr>
          <w:rFonts w:hint="cs"/>
          <w:b/>
          <w:bCs/>
          <w:rtl/>
        </w:rPr>
        <w:t xml:space="preserve">   </w:t>
      </w:r>
      <w:r>
        <w:rPr>
          <w:b/>
          <w:bCs/>
        </w:rPr>
        <w:t xml:space="preserve"> </w:t>
      </w:r>
      <w:r w:rsidR="00F64C3D">
        <w:rPr>
          <w:rFonts w:cs="Times New Roman"/>
          <w:b/>
          <w:bCs/>
          <w:rtl/>
        </w:rPr>
        <w:t>إلزامي</w:t>
      </w:r>
    </w:p>
    <w:p w:rsidR="007A7905" w:rsidRDefault="007A7905" w:rsidP="007A7905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A30C16" w:rsidRDefault="00A30C16" w:rsidP="007A7905">
      <w:pPr>
        <w:rPr>
          <w:rStyle w:val="Strong"/>
          <w:rtl/>
        </w:rPr>
      </w:pPr>
    </w:p>
    <w:p w:rsidR="00A30C16" w:rsidRDefault="00A30C16" w:rsidP="007A7905">
      <w:pPr>
        <w:rPr>
          <w:rStyle w:val="Strong"/>
        </w:rPr>
      </w:pPr>
    </w:p>
    <w:p w:rsidR="00A721F6" w:rsidRDefault="00A721F6" w:rsidP="007A7905">
      <w:pPr>
        <w:rPr>
          <w:rStyle w:val="Strong"/>
        </w:rPr>
      </w:pPr>
    </w:p>
    <w:p w:rsidR="00A30C16" w:rsidRPr="00317548" w:rsidRDefault="00A30C16" w:rsidP="00A30C1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User – </w:t>
      </w:r>
      <w:proofErr w:type="spellStart"/>
      <w:r>
        <w:t>Medicine_Availability</w:t>
      </w:r>
      <w:proofErr w:type="spellEnd"/>
    </w:p>
    <w:p w:rsidR="00317548" w:rsidRPr="00A30C16" w:rsidRDefault="00317548" w:rsidP="00317548">
      <w:pPr>
        <w:pStyle w:val="ListParagraph"/>
        <w:rPr>
          <w:b/>
          <w:bCs/>
        </w:rPr>
      </w:pPr>
    </w:p>
    <w:p w:rsidR="00A30C16" w:rsidRPr="007A7905" w:rsidRDefault="00A30C16" w:rsidP="00A30C16">
      <w:pPr>
        <w:pStyle w:val="ListParagraph"/>
        <w:rPr>
          <w:rStyle w:val="Strong"/>
          <w:b w:val="0"/>
          <w:bCs w:val="0"/>
          <w:sz w:val="24"/>
          <w:szCs w:val="24"/>
        </w:rPr>
      </w:pPr>
      <w:r>
        <w:rPr>
          <w:rFonts w:hint="cs"/>
          <w:rtl/>
        </w:rPr>
        <w:t xml:space="preserve">               </w:t>
      </w:r>
      <w:r w:rsidRPr="007A7905">
        <w:rPr>
          <w:b/>
          <w:bCs/>
        </w:rPr>
        <w:t xml:space="preserve">User </w:t>
      </w:r>
      <w:r>
        <w:rPr>
          <w:b/>
          <w:bCs/>
        </w:rPr>
        <w:t xml:space="preserve">                                </w:t>
      </w:r>
      <w:r>
        <w:rPr>
          <w:rFonts w:hint="cs"/>
          <w:b/>
          <w:bCs/>
          <w:rtl/>
        </w:rPr>
        <w:t xml:space="preserve">  </w:t>
      </w:r>
      <w:r>
        <w:rPr>
          <w:b/>
          <w:bCs/>
        </w:rPr>
        <w:t xml:space="preserve">  </w:t>
      </w:r>
      <w:r>
        <w:rPr>
          <w:rFonts w:cs="Times New Roman"/>
          <w:b/>
          <w:bCs/>
          <w:rtl/>
        </w:rPr>
        <w:t>اختياري</w:t>
      </w:r>
    </w:p>
    <w:p w:rsidR="00A30C16" w:rsidRPr="007A7905" w:rsidRDefault="00A30C16" w:rsidP="00A30C16">
      <w:pPr>
        <w:pStyle w:val="ListParagraph"/>
        <w:rPr>
          <w:rStyle w:val="Strong"/>
          <w:b w:val="0"/>
          <w:bCs w:val="0"/>
        </w:rPr>
      </w:pPr>
      <w:r w:rsidRPr="00A30C16">
        <w:rPr>
          <w:b/>
          <w:bCs/>
        </w:rPr>
        <w:t xml:space="preserve">                   </w:t>
      </w:r>
      <w:proofErr w:type="spellStart"/>
      <w:r w:rsidRPr="00A30C16">
        <w:rPr>
          <w:b/>
          <w:bCs/>
        </w:rPr>
        <w:t>Medicine_Availability</w:t>
      </w:r>
      <w:proofErr w:type="spellEnd"/>
      <w:r>
        <w:rPr>
          <w:rFonts w:hint="cs"/>
          <w:rtl/>
        </w:rPr>
        <w:t xml:space="preserve">   </w:t>
      </w:r>
      <w:r>
        <w:rPr>
          <w:rFonts w:cs="Times New Roman"/>
          <w:b/>
          <w:bCs/>
          <w:rtl/>
        </w:rPr>
        <w:t xml:space="preserve"> إلزامي</w:t>
      </w:r>
      <w:r>
        <w:rPr>
          <w:rFonts w:cs="Times New Roman" w:hint="cs"/>
          <w:b/>
          <w:bCs/>
          <w:rtl/>
        </w:rPr>
        <w:t xml:space="preserve">    </w:t>
      </w:r>
    </w:p>
    <w:p w:rsidR="00A30C16" w:rsidRDefault="00A30C16" w:rsidP="00A30C16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A30C16" w:rsidRPr="00317548" w:rsidRDefault="00317548" w:rsidP="00A30C16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t>Medicine_Request</w:t>
      </w:r>
      <w:proofErr w:type="spellEnd"/>
      <w:r>
        <w:t xml:space="preserve"> – </w:t>
      </w:r>
      <w:proofErr w:type="spellStart"/>
      <w:r>
        <w:t>Medicine_Availability</w:t>
      </w:r>
      <w:proofErr w:type="spellEnd"/>
    </w:p>
    <w:p w:rsidR="00317548" w:rsidRPr="00317548" w:rsidRDefault="00317548" w:rsidP="00317548">
      <w:pPr>
        <w:pStyle w:val="ListParagraph"/>
        <w:rPr>
          <w:b/>
          <w:bCs/>
        </w:rPr>
      </w:pPr>
    </w:p>
    <w:p w:rsidR="00317548" w:rsidRPr="00317548" w:rsidRDefault="00317548" w:rsidP="00317548">
      <w:pPr>
        <w:pStyle w:val="ListParagraph"/>
        <w:rPr>
          <w:b/>
          <w:bCs/>
        </w:rPr>
      </w:pPr>
      <w:r>
        <w:rPr>
          <w:rFonts w:hint="cs"/>
          <w:rtl/>
        </w:rPr>
        <w:t xml:space="preserve">               </w:t>
      </w:r>
      <w:proofErr w:type="spellStart"/>
      <w:r w:rsidRPr="00317548">
        <w:rPr>
          <w:b/>
          <w:bCs/>
        </w:rPr>
        <w:t>Medicine_Request</w:t>
      </w:r>
      <w:proofErr w:type="spellEnd"/>
      <w:r w:rsidRPr="00317548">
        <w:rPr>
          <w:rFonts w:hint="cs"/>
          <w:b/>
          <w:bCs/>
          <w:rtl/>
        </w:rPr>
        <w:t xml:space="preserve">    </w:t>
      </w:r>
      <w:r w:rsidRPr="00317548">
        <w:rPr>
          <w:rFonts w:cs="Times New Roman"/>
          <w:b/>
          <w:bCs/>
          <w:rtl/>
        </w:rPr>
        <w:t>اختياري</w:t>
      </w:r>
      <w:r w:rsidRPr="00317548">
        <w:rPr>
          <w:rFonts w:cs="Times New Roman" w:hint="cs"/>
          <w:b/>
          <w:bCs/>
          <w:rtl/>
        </w:rPr>
        <w:t xml:space="preserve">          </w:t>
      </w:r>
    </w:p>
    <w:p w:rsidR="00A30C16" w:rsidRPr="00317548" w:rsidRDefault="00317548" w:rsidP="00A30C16">
      <w:pPr>
        <w:pStyle w:val="ListParagraph"/>
        <w:rPr>
          <w:rStyle w:val="Strong"/>
          <w:b w:val="0"/>
          <w:bCs w:val="0"/>
          <w:rtl/>
        </w:rPr>
      </w:pPr>
      <w:r w:rsidRPr="00317548">
        <w:rPr>
          <w:rFonts w:hint="cs"/>
          <w:b/>
          <w:bCs/>
          <w:rtl/>
        </w:rPr>
        <w:t xml:space="preserve">               </w:t>
      </w:r>
      <w:proofErr w:type="spellStart"/>
      <w:r w:rsidRPr="00317548">
        <w:rPr>
          <w:b/>
          <w:bCs/>
        </w:rPr>
        <w:t>Medicine_Availability</w:t>
      </w:r>
      <w:proofErr w:type="spellEnd"/>
      <w:r w:rsidRPr="00317548">
        <w:rPr>
          <w:rFonts w:cs="Times New Roman"/>
          <w:b/>
          <w:bCs/>
          <w:rtl/>
        </w:rPr>
        <w:t xml:space="preserve"> إلزامي</w:t>
      </w:r>
      <w:r w:rsidRPr="00317548">
        <w:rPr>
          <w:rFonts w:cs="Times New Roman" w:hint="cs"/>
          <w:b/>
          <w:bCs/>
          <w:rtl/>
        </w:rPr>
        <w:t xml:space="preserve">      </w:t>
      </w:r>
    </w:p>
    <w:p w:rsidR="00A30C16" w:rsidRDefault="00A30C16" w:rsidP="00A30C16">
      <w:pPr>
        <w:pStyle w:val="ListParagraph"/>
        <w:rPr>
          <w:rStyle w:val="Strong"/>
          <w:rtl/>
        </w:rPr>
      </w:pPr>
    </w:p>
    <w:p w:rsidR="00A30C16" w:rsidRDefault="00317548" w:rsidP="00317548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781306" w:rsidRPr="00781306" w:rsidRDefault="00781306" w:rsidP="00781306">
      <w:pPr>
        <w:pStyle w:val="ListParagraph"/>
        <w:numPr>
          <w:ilvl w:val="0"/>
          <w:numId w:val="10"/>
        </w:numPr>
        <w:rPr>
          <w:b/>
          <w:bCs/>
        </w:rPr>
      </w:pPr>
      <w:r>
        <w:t>Notifications</w:t>
      </w:r>
      <w:r>
        <w:t xml:space="preserve"> – User</w:t>
      </w:r>
    </w:p>
    <w:p w:rsidR="00781306" w:rsidRPr="00781306" w:rsidRDefault="00781306" w:rsidP="00781306">
      <w:pPr>
        <w:pStyle w:val="ListParagraph"/>
        <w:ind w:left="1440"/>
        <w:rPr>
          <w:rFonts w:cs="Times New Roman"/>
          <w:b/>
          <w:bCs/>
        </w:rPr>
      </w:pPr>
      <w:r>
        <w:rPr>
          <w:b/>
          <w:bCs/>
        </w:rPr>
        <w:t xml:space="preserve">    </w:t>
      </w:r>
      <w:r w:rsidRPr="00781306">
        <w:rPr>
          <w:b/>
          <w:bCs/>
        </w:rPr>
        <w:t>Notifications</w:t>
      </w:r>
      <w:r w:rsidRPr="00781306">
        <w:rPr>
          <w:b/>
          <w:bCs/>
        </w:rPr>
        <w:t xml:space="preserve">    </w:t>
      </w:r>
      <w:r w:rsidRPr="00781306">
        <w:rPr>
          <w:rFonts w:cs="Times New Roman"/>
          <w:b/>
          <w:bCs/>
          <w:rtl/>
        </w:rPr>
        <w:t>إلزامي</w:t>
      </w:r>
      <w:r w:rsidRPr="00781306">
        <w:rPr>
          <w:rFonts w:cs="Times New Roman" w:hint="cs"/>
          <w:b/>
          <w:bCs/>
          <w:rtl/>
        </w:rPr>
        <w:t xml:space="preserve">      </w:t>
      </w:r>
    </w:p>
    <w:p w:rsidR="00781306" w:rsidRPr="00781306" w:rsidRDefault="00781306" w:rsidP="00781306">
      <w:pPr>
        <w:pStyle w:val="ListParagraph"/>
        <w:ind w:left="1440"/>
        <w:rPr>
          <w:rStyle w:val="Strong"/>
          <w:b w:val="0"/>
          <w:bCs w:val="0"/>
        </w:rPr>
      </w:pPr>
      <w:r>
        <w:rPr>
          <w:b/>
          <w:bCs/>
        </w:rPr>
        <w:t xml:space="preserve">    </w:t>
      </w:r>
      <w:r w:rsidRPr="00781306">
        <w:rPr>
          <w:b/>
          <w:bCs/>
        </w:rPr>
        <w:t>User</w:t>
      </w:r>
      <w:r w:rsidRPr="00781306">
        <w:rPr>
          <w:b/>
          <w:bCs/>
        </w:rPr>
        <w:t xml:space="preserve">             </w:t>
      </w:r>
      <w:r w:rsidRPr="00781306">
        <w:rPr>
          <w:rFonts w:cs="Times New Roman"/>
          <w:b/>
          <w:bCs/>
          <w:rtl/>
        </w:rPr>
        <w:t>اختياري</w:t>
      </w:r>
      <w:r w:rsidRPr="00781306">
        <w:rPr>
          <w:rFonts w:cs="Times New Roman" w:hint="cs"/>
          <w:b/>
          <w:bCs/>
          <w:rtl/>
        </w:rPr>
        <w:t xml:space="preserve">          </w:t>
      </w:r>
    </w:p>
    <w:p w:rsidR="00781306" w:rsidRDefault="00781306" w:rsidP="00781306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781306" w:rsidRPr="00781306" w:rsidRDefault="00781306" w:rsidP="00781306">
      <w:pPr>
        <w:pStyle w:val="ListParagraph"/>
        <w:numPr>
          <w:ilvl w:val="0"/>
          <w:numId w:val="10"/>
        </w:numPr>
      </w:pPr>
      <w:r w:rsidRPr="00781306">
        <w:t xml:space="preserve">Notifications – </w:t>
      </w:r>
      <w:proofErr w:type="spellStart"/>
      <w:r w:rsidRPr="00781306">
        <w:t>Medicine_Request</w:t>
      </w:r>
      <w:proofErr w:type="spellEnd"/>
    </w:p>
    <w:p w:rsidR="00781306" w:rsidRDefault="00781306" w:rsidP="00781306">
      <w:pPr>
        <w:pStyle w:val="ListParagraph"/>
        <w:ind w:left="1440"/>
        <w:rPr>
          <w:rFonts w:cs="Times New Roman"/>
          <w:b/>
          <w:bCs/>
        </w:rPr>
      </w:pPr>
      <w:r>
        <w:rPr>
          <w:b/>
          <w:bCs/>
        </w:rPr>
        <w:t xml:space="preserve">    </w:t>
      </w:r>
      <w:r w:rsidRPr="00781306">
        <w:rPr>
          <w:b/>
          <w:bCs/>
        </w:rPr>
        <w:t xml:space="preserve">Notifications  </w:t>
      </w:r>
      <w:r>
        <w:rPr>
          <w:rFonts w:hint="cs"/>
          <w:b/>
          <w:bCs/>
          <w:rtl/>
        </w:rPr>
        <w:t xml:space="preserve">         </w:t>
      </w:r>
      <w:r w:rsidRPr="00781306">
        <w:rPr>
          <w:b/>
          <w:bCs/>
        </w:rPr>
        <w:t xml:space="preserve">  </w:t>
      </w:r>
      <w:r w:rsidRPr="00781306">
        <w:rPr>
          <w:rFonts w:cs="Times New Roman"/>
          <w:b/>
          <w:bCs/>
          <w:rtl/>
        </w:rPr>
        <w:t>إلزامي</w:t>
      </w:r>
      <w:r w:rsidRPr="00781306">
        <w:rPr>
          <w:rFonts w:cs="Times New Roman" w:hint="cs"/>
          <w:b/>
          <w:bCs/>
          <w:rtl/>
        </w:rPr>
        <w:t xml:space="preserve">  </w:t>
      </w:r>
      <w:r>
        <w:rPr>
          <w:rFonts w:cs="Times New Roman"/>
          <w:b/>
          <w:bCs/>
        </w:rPr>
        <w:t xml:space="preserve">  </w:t>
      </w:r>
      <w:r w:rsidRPr="00781306">
        <w:rPr>
          <w:rFonts w:cs="Times New Roman" w:hint="cs"/>
          <w:b/>
          <w:bCs/>
          <w:rtl/>
        </w:rPr>
        <w:t xml:space="preserve">    </w:t>
      </w:r>
    </w:p>
    <w:p w:rsidR="00781306" w:rsidRPr="00781306" w:rsidRDefault="00781306" w:rsidP="00781306">
      <w:pPr>
        <w:pStyle w:val="ListParagraph"/>
        <w:ind w:left="1440"/>
        <w:rPr>
          <w:rFonts w:cs="Times New Roman"/>
          <w:b/>
          <w:bCs/>
        </w:rPr>
      </w:pPr>
      <w:r>
        <w:rPr>
          <w:b/>
          <w:bCs/>
        </w:rPr>
        <w:t xml:space="preserve">    </w:t>
      </w:r>
      <w:proofErr w:type="spellStart"/>
      <w:r w:rsidRPr="00317548">
        <w:rPr>
          <w:b/>
          <w:bCs/>
        </w:rPr>
        <w:t>Medicine_Request</w:t>
      </w:r>
      <w:proofErr w:type="spellEnd"/>
      <w:r w:rsidRPr="00781306">
        <w:rPr>
          <w:rFonts w:cs="Times New Roman"/>
          <w:b/>
          <w:bCs/>
          <w:rtl/>
        </w:rPr>
        <w:t xml:space="preserve"> </w:t>
      </w:r>
      <w:r w:rsidRPr="00781306">
        <w:rPr>
          <w:rFonts w:cs="Times New Roman"/>
          <w:b/>
          <w:bCs/>
          <w:rtl/>
        </w:rPr>
        <w:t>اختياري</w:t>
      </w:r>
      <w:r>
        <w:rPr>
          <w:rFonts w:cs="Times New Roman" w:hint="cs"/>
          <w:b/>
          <w:bCs/>
          <w:rtl/>
        </w:rPr>
        <w:t xml:space="preserve">  </w:t>
      </w:r>
      <w:r w:rsidRPr="00781306">
        <w:rPr>
          <w:rFonts w:cs="Times New Roman" w:hint="cs"/>
          <w:b/>
          <w:bCs/>
          <w:rtl/>
        </w:rPr>
        <w:t xml:space="preserve">  </w:t>
      </w:r>
    </w:p>
    <w:p w:rsidR="00781306" w:rsidRDefault="00781306" w:rsidP="00317548">
      <w:pPr>
        <w:rPr>
          <w:rStyle w:val="Strong"/>
        </w:rPr>
      </w:pPr>
    </w:p>
    <w:p w:rsidR="00781306" w:rsidRDefault="00781306" w:rsidP="00781306">
      <w:pPr>
        <w:rPr>
          <w:rStyle w:val="Strong"/>
        </w:rPr>
      </w:pPr>
      <w:r>
        <w:rPr>
          <w:rStyle w:val="Strong"/>
        </w:rPr>
        <w:t>-----------------------------------------------------------------------</w:t>
      </w:r>
    </w:p>
    <w:p w:rsidR="005B03A2" w:rsidRDefault="005B03A2" w:rsidP="007A7905">
      <w:pPr>
        <w:pStyle w:val="ListParagraph"/>
        <w:numPr>
          <w:ilvl w:val="0"/>
          <w:numId w:val="10"/>
        </w:numPr>
        <w:rPr>
          <w:rStyle w:val="Strong"/>
          <w:b w:val="0"/>
          <w:bCs w:val="0"/>
          <w:sz w:val="24"/>
          <w:szCs w:val="24"/>
          <w:lang w:bidi="ar-EG"/>
        </w:rPr>
      </w:pPr>
      <w:r w:rsidRPr="005B03A2">
        <w:rPr>
          <w:rStyle w:val="Strong"/>
          <w:b w:val="0"/>
          <w:bCs w:val="0"/>
          <w:sz w:val="24"/>
          <w:szCs w:val="24"/>
          <w:lang w:bidi="ar-EG"/>
        </w:rPr>
        <w:t xml:space="preserve">Cart – </w:t>
      </w:r>
      <w:proofErr w:type="spellStart"/>
      <w:r w:rsidRPr="005B03A2">
        <w:rPr>
          <w:rStyle w:val="Strong"/>
          <w:b w:val="0"/>
          <w:bCs w:val="0"/>
          <w:sz w:val="24"/>
          <w:szCs w:val="24"/>
          <w:lang w:bidi="ar-EG"/>
        </w:rPr>
        <w:t>Cart_Items</w:t>
      </w:r>
      <w:proofErr w:type="spellEnd"/>
    </w:p>
    <w:p w:rsidR="00317548" w:rsidRPr="007A7905" w:rsidRDefault="00317548" w:rsidP="00317548">
      <w:pPr>
        <w:pStyle w:val="ListParagraph"/>
        <w:rPr>
          <w:rStyle w:val="Strong"/>
          <w:b w:val="0"/>
          <w:bCs w:val="0"/>
          <w:sz w:val="24"/>
          <w:szCs w:val="24"/>
          <w:lang w:bidi="ar-EG"/>
        </w:rPr>
      </w:pPr>
    </w:p>
    <w:p w:rsidR="005B03A2" w:rsidRPr="005B03A2" w:rsidRDefault="005B03A2" w:rsidP="005B03A2">
      <w:pPr>
        <w:pStyle w:val="ListParagraph"/>
        <w:rPr>
          <w:rStyle w:val="Strong"/>
        </w:rPr>
      </w:pPr>
      <w:r>
        <w:rPr>
          <w:sz w:val="24"/>
          <w:szCs w:val="24"/>
        </w:rPr>
        <w:t xml:space="preserve">                          </w:t>
      </w:r>
      <w:r w:rsidRPr="005B03A2">
        <w:rPr>
          <w:rStyle w:val="Strong"/>
        </w:rPr>
        <w:t xml:space="preserve">Cart   </w:t>
      </w:r>
      <w:r w:rsidR="007A7905">
        <w:rPr>
          <w:rStyle w:val="Strong"/>
        </w:rPr>
        <w:t xml:space="preserve">       </w:t>
      </w:r>
      <w:r>
        <w:rPr>
          <w:rStyle w:val="Strong"/>
        </w:rPr>
        <w:t xml:space="preserve">     </w:t>
      </w:r>
      <w:r w:rsidRPr="005B03A2">
        <w:rPr>
          <w:rStyle w:val="Strong"/>
        </w:rPr>
        <w:t xml:space="preserve"> </w:t>
      </w:r>
      <w:r w:rsidRPr="005B03A2">
        <w:rPr>
          <w:rStyle w:val="Strong"/>
          <w:rFonts w:hint="cs"/>
          <w:rtl/>
        </w:rPr>
        <w:t>اختياري</w:t>
      </w:r>
    </w:p>
    <w:p w:rsidR="005B03A2" w:rsidRDefault="005B03A2" w:rsidP="005B03A2">
      <w:pPr>
        <w:pStyle w:val="ListParagraph"/>
        <w:rPr>
          <w:rStyle w:val="Strong"/>
        </w:rPr>
      </w:pPr>
      <w:r w:rsidRPr="005B03A2">
        <w:rPr>
          <w:rStyle w:val="Strong"/>
        </w:rPr>
        <w:t xml:space="preserve">     </w:t>
      </w:r>
      <w:r>
        <w:rPr>
          <w:rStyle w:val="Strong"/>
        </w:rPr>
        <w:t xml:space="preserve">                      </w:t>
      </w:r>
      <w:r w:rsidRPr="005B03A2">
        <w:rPr>
          <w:rStyle w:val="Strong"/>
        </w:rPr>
        <w:t xml:space="preserve"> </w:t>
      </w:r>
      <w:proofErr w:type="spellStart"/>
      <w:r w:rsidRPr="005B03A2">
        <w:rPr>
          <w:rStyle w:val="Strong"/>
        </w:rPr>
        <w:t>Cart_Items</w:t>
      </w:r>
      <w:proofErr w:type="spellEnd"/>
      <w:r w:rsidRPr="005B03A2">
        <w:rPr>
          <w:rStyle w:val="Strong"/>
        </w:rPr>
        <w:t xml:space="preserve">   </w:t>
      </w:r>
      <w:r w:rsidRPr="005B03A2">
        <w:rPr>
          <w:rStyle w:val="Strong"/>
          <w:rFonts w:hint="cs"/>
          <w:rtl/>
        </w:rPr>
        <w:t>اختياري</w:t>
      </w:r>
    </w:p>
    <w:p w:rsidR="005B03A2" w:rsidRPr="005B03A2" w:rsidRDefault="005B03A2" w:rsidP="005B03A2">
      <w:pPr>
        <w:rPr>
          <w:b/>
          <w:bCs/>
        </w:rPr>
      </w:pPr>
      <w:r>
        <w:rPr>
          <w:rStyle w:val="Strong"/>
        </w:rPr>
        <w:t>-----------------------------------------------------------------------</w:t>
      </w:r>
    </w:p>
    <w:p w:rsidR="005B03A2" w:rsidRDefault="005B03A2" w:rsidP="005B03A2">
      <w:pPr>
        <w:pStyle w:val="ListParagraph"/>
        <w:numPr>
          <w:ilvl w:val="0"/>
          <w:numId w:val="10"/>
        </w:numPr>
        <w:rPr>
          <w:rStyle w:val="Strong"/>
          <w:b w:val="0"/>
          <w:bCs w:val="0"/>
          <w:sz w:val="24"/>
          <w:szCs w:val="24"/>
          <w:lang w:bidi="ar-EG"/>
        </w:rPr>
      </w:pPr>
      <w:r w:rsidRPr="005B03A2">
        <w:rPr>
          <w:rStyle w:val="Strong"/>
          <w:b w:val="0"/>
          <w:bCs w:val="0"/>
          <w:sz w:val="24"/>
          <w:szCs w:val="24"/>
          <w:lang w:bidi="ar-EG"/>
        </w:rPr>
        <w:t>Cart – Order</w:t>
      </w:r>
    </w:p>
    <w:p w:rsidR="00317548" w:rsidRDefault="00317548" w:rsidP="00317548">
      <w:pPr>
        <w:pStyle w:val="ListParagraph"/>
        <w:rPr>
          <w:rStyle w:val="Strong"/>
          <w:b w:val="0"/>
          <w:bCs w:val="0"/>
          <w:sz w:val="24"/>
          <w:szCs w:val="24"/>
          <w:lang w:bidi="ar-EG"/>
        </w:rPr>
      </w:pPr>
    </w:p>
    <w:p w:rsidR="005B03A2" w:rsidRPr="005B03A2" w:rsidRDefault="005B03A2" w:rsidP="005B03A2">
      <w:pPr>
        <w:pStyle w:val="ListParagraph"/>
        <w:rPr>
          <w:rStyle w:val="Strong"/>
        </w:rPr>
      </w:pPr>
      <w:r w:rsidRPr="005B03A2">
        <w:rPr>
          <w:rStyle w:val="Strong"/>
        </w:rPr>
        <w:t xml:space="preserve">     </w:t>
      </w:r>
      <w:r>
        <w:rPr>
          <w:rStyle w:val="Strong"/>
        </w:rPr>
        <w:t xml:space="preserve">                      </w:t>
      </w:r>
      <w:r w:rsidRPr="005B03A2">
        <w:rPr>
          <w:rStyle w:val="Strong"/>
        </w:rPr>
        <w:t xml:space="preserve"> Cart </w:t>
      </w:r>
      <w:r>
        <w:rPr>
          <w:rStyle w:val="Strong"/>
        </w:rPr>
        <w:t xml:space="preserve">   </w:t>
      </w:r>
      <w:r w:rsidRPr="005B03A2">
        <w:rPr>
          <w:rStyle w:val="Strong"/>
        </w:rPr>
        <w:t xml:space="preserve">  </w:t>
      </w:r>
      <w:r w:rsidRPr="005B03A2">
        <w:rPr>
          <w:rStyle w:val="Strong"/>
          <w:rFonts w:hint="cs"/>
          <w:rtl/>
        </w:rPr>
        <w:t>إلزامي</w:t>
      </w:r>
    </w:p>
    <w:p w:rsidR="005B03A2" w:rsidRDefault="005B03A2" w:rsidP="00A107C2">
      <w:pPr>
        <w:pStyle w:val="ListParagraph"/>
        <w:rPr>
          <w:rStyle w:val="Strong"/>
        </w:rPr>
      </w:pPr>
      <w:r w:rsidRPr="005B03A2">
        <w:rPr>
          <w:rStyle w:val="Strong"/>
        </w:rPr>
        <w:t xml:space="preserve">      </w:t>
      </w:r>
      <w:r>
        <w:rPr>
          <w:rStyle w:val="Strong"/>
        </w:rPr>
        <w:t xml:space="preserve">            </w:t>
      </w:r>
      <w:r w:rsidRPr="005B03A2">
        <w:rPr>
          <w:rStyle w:val="Strong"/>
        </w:rPr>
        <w:t xml:space="preserve">   </w:t>
      </w:r>
      <w:r>
        <w:rPr>
          <w:rStyle w:val="Strong"/>
        </w:rPr>
        <w:t xml:space="preserve">  </w:t>
      </w:r>
      <w:r w:rsidRPr="005B03A2">
        <w:rPr>
          <w:rStyle w:val="Strong"/>
        </w:rPr>
        <w:t xml:space="preserve">     Order</w:t>
      </w:r>
      <w:r>
        <w:rPr>
          <w:rStyle w:val="Strong"/>
        </w:rPr>
        <w:t xml:space="preserve">    </w:t>
      </w:r>
      <w:r w:rsidRPr="005B03A2">
        <w:rPr>
          <w:rStyle w:val="Strong"/>
        </w:rPr>
        <w:t xml:space="preserve"> </w:t>
      </w:r>
      <w:r w:rsidRPr="005B03A2">
        <w:rPr>
          <w:rStyle w:val="Strong"/>
          <w:rFonts w:hint="cs"/>
          <w:rtl/>
        </w:rPr>
        <w:t>إلزامي</w:t>
      </w:r>
    </w:p>
    <w:p w:rsidR="00A721F6" w:rsidRDefault="00A721F6" w:rsidP="00A107C2">
      <w:pPr>
        <w:pStyle w:val="ListParagraph"/>
        <w:rPr>
          <w:rStyle w:val="Strong"/>
          <w:rtl/>
        </w:rPr>
      </w:pPr>
    </w:p>
    <w:p w:rsidR="005B03A2" w:rsidRPr="005B03A2" w:rsidRDefault="005B03A2" w:rsidP="00D36169">
      <w:pPr>
        <w:rPr>
          <w:rStyle w:val="Strong"/>
        </w:rPr>
      </w:pPr>
      <w:r>
        <w:rPr>
          <w:b/>
          <w:bCs/>
        </w:rPr>
        <w:tab/>
        <w:t>=========================================================</w:t>
      </w:r>
    </w:p>
    <w:p w:rsidR="00E66C2E" w:rsidRDefault="00A721F6" w:rsidP="007A7905">
      <w:r>
        <w:t xml:space="preserve"> </w:t>
      </w:r>
    </w:p>
    <w:sectPr w:rsidR="00E66C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D32E0"/>
    <w:multiLevelType w:val="hybridMultilevel"/>
    <w:tmpl w:val="D2FA7D70"/>
    <w:lvl w:ilvl="0" w:tplc="DAE052B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D1C26"/>
    <w:multiLevelType w:val="hybridMultilevel"/>
    <w:tmpl w:val="2FE26072"/>
    <w:lvl w:ilvl="0" w:tplc="243EE120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3546"/>
    <w:rsid w:val="0029639D"/>
    <w:rsid w:val="00317548"/>
    <w:rsid w:val="00326F90"/>
    <w:rsid w:val="004931A0"/>
    <w:rsid w:val="005B03A2"/>
    <w:rsid w:val="006A6274"/>
    <w:rsid w:val="00781306"/>
    <w:rsid w:val="007A6346"/>
    <w:rsid w:val="007A7905"/>
    <w:rsid w:val="00921B2B"/>
    <w:rsid w:val="00A107C2"/>
    <w:rsid w:val="00A30C16"/>
    <w:rsid w:val="00A721F6"/>
    <w:rsid w:val="00AA1D8D"/>
    <w:rsid w:val="00B47730"/>
    <w:rsid w:val="00CB0664"/>
    <w:rsid w:val="00D36169"/>
    <w:rsid w:val="00D56890"/>
    <w:rsid w:val="00E66C2E"/>
    <w:rsid w:val="00F64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ACAD6"/>
  <w14:defaultImageDpi w14:val="300"/>
  <w15:docId w15:val="{56A91F55-CD4D-4046-AB9F-E9DB156A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5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568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A2F817-94C1-467A-ABEC-4345FABCB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adel</cp:lastModifiedBy>
  <cp:revision>8</cp:revision>
  <dcterms:created xsi:type="dcterms:W3CDTF">2013-12-23T23:15:00Z</dcterms:created>
  <dcterms:modified xsi:type="dcterms:W3CDTF">2025-11-20T20:34:00Z</dcterms:modified>
  <cp:category/>
</cp:coreProperties>
</file>