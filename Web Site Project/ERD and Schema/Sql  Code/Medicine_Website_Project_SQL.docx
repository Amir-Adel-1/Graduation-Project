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Server Schema for Medicine Website Project</w:t>
      </w:r>
    </w:p>
    <w:p>
      <w:r>
        <w:br/>
        <w:t>-- ========================</w:t>
        <w:br/>
        <w:t>-- Users Table</w:t>
        <w:br/>
        <w:t>-- ========================</w:t>
        <w:br/>
        <w:t>CREATE TABLE [User] (</w:t>
        <w:br/>
        <w:t xml:space="preserve">    Id_User INT PRIMARY KEY IDENTITY(1,1),</w:t>
        <w:br/>
        <w:t xml:space="preserve">    Id_Google NVARCHAR(255) NOT NULL,</w:t>
        <w:br/>
        <w:t xml:space="preserve">    Name NVARCHAR(100) NOT NULL,</w:t>
        <w:br/>
        <w:t xml:space="preserve">    Gender NVARCHAR(10),</w:t>
        <w:br/>
        <w:t xml:space="preserve">    Date_Of_Birth DATE,</w:t>
        <w:br/>
        <w:t xml:space="preserve">    Age INT, -- ممكن تشيلها وتحسبها من Date_Of_Birth</w:t>
        <w:br/>
        <w:t xml:space="preserve">    Email NVARCHAR(150) UNIQUE NOT NULL,</w:t>
        <w:br/>
        <w:t xml:space="preserve">    Address NVARCHAR(255),</w:t>
        <w:br/>
        <w:t xml:space="preserve">    Phone NVARCHAR(20),</w:t>
        <w:br/>
        <w:t xml:space="preserve">    Height DECIMAL(5,2),</w:t>
        <w:br/>
        <w:t xml:space="preserve">    Weight DECIMAL(5,2)</w:t>
        <w:br/>
        <w:t>);</w:t>
        <w:br/>
        <w:br/>
        <w:t>-- ========================</w:t>
        <w:br/>
        <w:t>-- Favorites Table</w:t>
        <w:br/>
        <w:t>-- ========================</w:t>
        <w:br/>
        <w:t>CREATE TABLE Favorite (</w:t>
        <w:br/>
        <w:t xml:space="preserve">    Id_Favorite INT PRIMARY KEY IDENTITY(1,1),</w:t>
        <w:br/>
        <w:t xml:space="preserve">    Id_User INT NOT NULL,</w:t>
        <w:br/>
        <w:t xml:space="preserve">    ProductAPI_Id NVARCHAR(100) NOT NULL,</w:t>
        <w:br/>
        <w:t xml:space="preserve">    Added_Date DATETIME DEFAULT GETDATE(),</w:t>
        <w:br/>
        <w:t xml:space="preserve">    CONSTRAINT FK_Favorite_User FOREIGN KEY (Id_User) REFERENCES [User](Id_User)</w:t>
        <w:br/>
        <w:t>);</w:t>
        <w:br/>
        <w:br/>
        <w:t>-- ========================</w:t>
        <w:br/>
        <w:t>-- Cart Table</w:t>
        <w:br/>
        <w:t>-- ========================</w:t>
        <w:br/>
        <w:t>CREATE TABLE Cart (</w:t>
        <w:br/>
        <w:t xml:space="preserve">    Id_Cart INT PRIMARY KEY IDENTITY(1,1),</w:t>
        <w:br/>
        <w:t xml:space="preserve">    Id_User INT NOT NULL UNIQUE, -- 1:1 العلاقة مع الـ User</w:t>
        <w:br/>
        <w:t xml:space="preserve">    Created_At DATETIME DEFAULT GETDATE(),</w:t>
        <w:br/>
        <w:t xml:space="preserve">    CONSTRAINT FK_Cart_User FOREIGN KEY (Id_User) REFERENCES [User](Id_User)</w:t>
        <w:br/>
        <w:t>);</w:t>
        <w:br/>
        <w:br/>
        <w:t>-- ========================</w:t>
        <w:br/>
        <w:t>-- Cart Items Table</w:t>
        <w:br/>
        <w:t>-- ========================</w:t>
        <w:br/>
        <w:t>CREATE TABLE Cart_Items (</w:t>
        <w:br/>
        <w:t xml:space="preserve">    Id_Cart_Item INT PRIMARY KEY IDENTITY(1,1),</w:t>
        <w:br/>
        <w:t xml:space="preserve">    Id_Cart INT NOT NULL,</w:t>
        <w:br/>
        <w:t xml:space="preserve">    ProductAPI_Id NVARCHAR(100) NOT NULL,</w:t>
        <w:br/>
        <w:t xml:space="preserve">    Quantity INT NOT NULL CHECK (Quantity &gt; 0),</w:t>
        <w:br/>
        <w:t xml:space="preserve">    Price DECIMAL(10,2) NOT NULL,</w:t>
        <w:br/>
        <w:t xml:space="preserve">    Added_Date DATETIME DEFAULT GETDATE(),</w:t>
        <w:br/>
        <w:t xml:space="preserve">    CONSTRAINT FK_CartItems_Cart FOREIGN KEY (Id_Cart) REFERENCES Cart(Id_Cart)</w:t>
        <w:br/>
        <w:t>);</w:t>
        <w:br/>
        <w:br/>
        <w:t>-- ========================</w:t>
        <w:br/>
        <w:t>-- Orders Table</w:t>
        <w:br/>
        <w:t>-- ========================</w:t>
        <w:br/>
        <w:t>CREATE TABLE [Order] (</w:t>
        <w:br/>
        <w:t xml:space="preserve">    Id_Order INT PRIMARY KEY IDENTITY(1,1),</w:t>
        <w:br/>
        <w:t xml:space="preserve">    Id_User INT NOT NULL,</w:t>
        <w:br/>
        <w:t xml:space="preserve">    Id_Cart INT NOT NULL UNIQUE, -- كل عربة تتحول لطلب واحد</w:t>
        <w:br/>
        <w:t xml:space="preserve">    Total_Amount DECIMAL(10,2) NOT NULL,</w:t>
        <w:br/>
        <w:t xml:space="preserve">    Order_Date DATETIME DEFAULT GETDATE(),</w:t>
        <w:br/>
        <w:t xml:space="preserve">    Order_Status NVARCHAR(50) DEFAULT 'Pending', -- مثلاً Pending/Confirmed/Delivered</w:t>
        <w:br/>
        <w:t xml:space="preserve">    CONSTRAINT FK_Order_User FOREIGN KEY (Id_User) REFERENCES [User](Id_User),</w:t>
        <w:br/>
        <w:t xml:space="preserve">    CONSTRAINT FK_Order_Cart FOREIGN KEY (Id_Cart) REFERENCES Cart(Id_Cart)</w:t>
        <w:br/>
        <w:t>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