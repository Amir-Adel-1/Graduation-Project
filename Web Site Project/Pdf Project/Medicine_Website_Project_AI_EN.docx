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3B" w:rsidRDefault="004A3F1F">
      <w:pPr>
        <w:pStyle w:val="Title"/>
      </w:pPr>
      <w:r>
        <w:t>Medicine Website Project - Project Outline</w:t>
      </w:r>
    </w:p>
    <w:p w:rsidR="009C073B" w:rsidRDefault="004A3F1F">
      <w:pPr>
        <w:pStyle w:val="Heading1"/>
      </w:pPr>
      <w:r>
        <w:t>1. Home Page</w:t>
      </w:r>
    </w:p>
    <w:p w:rsidR="009C073B" w:rsidRDefault="004A3F1F">
      <w:pPr>
        <w:pStyle w:val="ListBullet"/>
      </w:pPr>
      <w:r>
        <w:t>Banner (wide image) with logo and website name.</w:t>
      </w:r>
    </w:p>
    <w:p w:rsidR="009C073B" w:rsidRDefault="004A3F1F">
      <w:pPr>
        <w:pStyle w:val="ListBullet"/>
      </w:pPr>
      <w:r>
        <w:t>Section for products with offers/discounts.</w:t>
      </w:r>
    </w:p>
    <w:p w:rsidR="009C073B" w:rsidRDefault="004A3F1F">
      <w:pPr>
        <w:pStyle w:val="ListBullet"/>
      </w:pPr>
      <w:r>
        <w:t>Section for user reviews and ratings (Static, written in HTML &amp; CSS only as part of the design).</w:t>
      </w:r>
    </w:p>
    <w:p w:rsidR="009C073B" w:rsidRDefault="004A3F1F">
      <w:pPr>
        <w:pStyle w:val="ListBullet"/>
      </w:pPr>
      <w:r>
        <w:t xml:space="preserve">Footer </w:t>
      </w:r>
      <w:r>
        <w:t>with (Gmail – Social media – Privacy Policy).</w:t>
      </w:r>
    </w:p>
    <w:p w:rsidR="009C073B" w:rsidRDefault="004A3F1F">
      <w:pPr>
        <w:pStyle w:val="Heading1"/>
      </w:pPr>
      <w:r>
        <w:t>2. Navbar</w:t>
      </w:r>
    </w:p>
    <w:p w:rsidR="009C073B" w:rsidRDefault="004A3F1F">
      <w:pPr>
        <w:pStyle w:val="ListBullet"/>
      </w:pPr>
      <w:r>
        <w:t>Logo.</w:t>
      </w:r>
    </w:p>
    <w:p w:rsidR="009C073B" w:rsidRDefault="004A3F1F">
      <w:pPr>
        <w:pStyle w:val="ListBullet"/>
      </w:pPr>
      <w:r>
        <w:t>Home.</w:t>
      </w:r>
    </w:p>
    <w:p w:rsidR="009C073B" w:rsidRDefault="004A3F1F">
      <w:pPr>
        <w:pStyle w:val="ListBullet"/>
      </w:pPr>
      <w:r>
        <w:t>About Us.</w:t>
      </w:r>
    </w:p>
    <w:p w:rsidR="009C073B" w:rsidRDefault="004A3F1F">
      <w:pPr>
        <w:pStyle w:val="ListBullet"/>
      </w:pPr>
      <w:r>
        <w:t>Products.</w:t>
      </w:r>
    </w:p>
    <w:p w:rsidR="009C073B" w:rsidRDefault="004A3F1F">
      <w:pPr>
        <w:pStyle w:val="ListBullet"/>
      </w:pPr>
      <w:r>
        <w:t>Health Tips.</w:t>
      </w:r>
    </w:p>
    <w:p w:rsidR="009C073B" w:rsidRDefault="004A3F1F">
      <w:pPr>
        <w:pStyle w:val="ListBullet"/>
      </w:pPr>
      <w:r>
        <w:t>Ask Doctor (AI Chat).</w:t>
      </w:r>
    </w:p>
    <w:p w:rsidR="009C073B" w:rsidRDefault="004A3F1F">
      <w:pPr>
        <w:pStyle w:val="ListBullet"/>
      </w:pPr>
      <w:r>
        <w:t>Smart Search (AI-based medicine inquiry).</w:t>
      </w:r>
    </w:p>
    <w:p w:rsidR="009C073B" w:rsidRDefault="004A3F1F">
      <w:pPr>
        <w:pStyle w:val="ListBullet"/>
      </w:pPr>
      <w:r>
        <w:t>Login (Email only).</w:t>
      </w:r>
    </w:p>
    <w:p w:rsidR="009C073B" w:rsidRDefault="004A3F1F">
      <w:pPr>
        <w:pStyle w:val="ListBullet"/>
      </w:pPr>
      <w:r>
        <w:t>Favorites ❤</w:t>
      </w:r>
      <w:r>
        <w:t>️</w:t>
      </w:r>
      <w:r>
        <w:t>.</w:t>
      </w:r>
    </w:p>
    <w:p w:rsidR="009C073B" w:rsidRDefault="004A3F1F">
      <w:pPr>
        <w:pStyle w:val="ListBullet"/>
      </w:pPr>
      <w:r>
        <w:t xml:space="preserve">Shopping Cart </w:t>
      </w:r>
      <w:r>
        <w:t>🛒</w:t>
      </w:r>
      <w:r>
        <w:t>.</w:t>
      </w:r>
    </w:p>
    <w:p w:rsidR="009C073B" w:rsidRDefault="004A3F1F">
      <w:pPr>
        <w:pStyle w:val="Heading1"/>
      </w:pPr>
      <w:r>
        <w:t>3. AI Search</w:t>
      </w:r>
    </w:p>
    <w:p w:rsidR="009C073B" w:rsidRDefault="004A3F1F">
      <w:pPr>
        <w:pStyle w:val="ListBullet"/>
      </w:pPr>
      <w:r>
        <w:t>User can type medicine nam</w:t>
      </w:r>
      <w:r>
        <w:t>e (e.g., Panadol) or upload an image of the medicine.</w:t>
      </w:r>
    </w:p>
    <w:p w:rsidR="009C073B" w:rsidRDefault="004A3F1F">
      <w:pPr>
        <w:pStyle w:val="ListBullet"/>
      </w:pPr>
      <w:r>
        <w:t>AI recognizes the query and connects with the API.</w:t>
      </w:r>
    </w:p>
    <w:p w:rsidR="009C073B" w:rsidRDefault="004A3F1F">
      <w:pPr>
        <w:pStyle w:val="ListBullet"/>
      </w:pPr>
      <w:r>
        <w:t>Displays full details about the medicine: name, price, manufacturer, usage, warnings.</w:t>
      </w:r>
    </w:p>
    <w:p w:rsidR="009C073B" w:rsidRDefault="004A3F1F">
      <w:pPr>
        <w:pStyle w:val="Heading1"/>
      </w:pPr>
      <w:r>
        <w:t>4. Products</w:t>
      </w:r>
    </w:p>
    <w:p w:rsidR="009C073B" w:rsidRDefault="004A3F1F">
      <w:pPr>
        <w:pStyle w:val="ListBullet"/>
      </w:pPr>
      <w:r>
        <w:t>Data comes from API.</w:t>
      </w:r>
    </w:p>
    <w:p w:rsidR="009C073B" w:rsidRDefault="004A3F1F">
      <w:pPr>
        <w:pStyle w:val="ListBullet"/>
      </w:pPr>
      <w:r>
        <w:t>Displayed as Cards (Image + Name</w:t>
      </w:r>
      <w:r>
        <w:t xml:space="preserve"> + Price + Button).</w:t>
      </w:r>
    </w:p>
    <w:p w:rsidR="009C073B" w:rsidRDefault="004A3F1F">
      <w:pPr>
        <w:pStyle w:val="ListBullet"/>
      </w:pPr>
      <w:r>
        <w:t>Click → opens details page (also from API).</w:t>
      </w:r>
    </w:p>
    <w:p w:rsidR="009C073B" w:rsidRDefault="004A3F1F">
      <w:pPr>
        <w:pStyle w:val="Heading1"/>
      </w:pPr>
      <w:r>
        <w:t>5. Favorites ❤</w:t>
      </w:r>
    </w:p>
    <w:p w:rsidR="009C073B" w:rsidRDefault="004A3F1F">
      <w:pPr>
        <w:pStyle w:val="ListBullet"/>
      </w:pPr>
      <w:r>
        <w:t>Save any medicine chosen by the user.</w:t>
      </w:r>
    </w:p>
    <w:p w:rsidR="009C073B" w:rsidRDefault="004A3F1F">
      <w:pPr>
        <w:pStyle w:val="ListBullet"/>
      </w:pPr>
      <w:r>
        <w:t>Display the saved medicines list.</w:t>
      </w:r>
      <w:bookmarkStart w:id="0" w:name="_GoBack"/>
      <w:bookmarkEnd w:id="0"/>
    </w:p>
    <w:p w:rsidR="009C073B" w:rsidRDefault="004A3F1F">
      <w:pPr>
        <w:pStyle w:val="Heading1"/>
      </w:pPr>
      <w:r>
        <w:lastRenderedPageBreak/>
        <w:t xml:space="preserve">6. Shopping Cart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2"/>
          </mc:Choice>
          <mc:Fallback>
            <w:t>🛒</w:t>
          </mc:Fallback>
        </mc:AlternateContent>
      </w:r>
    </w:p>
    <w:p w:rsidR="009C073B" w:rsidRDefault="004A3F1F">
      <w:pPr>
        <w:pStyle w:val="ListBullet"/>
      </w:pPr>
      <w:r>
        <w:t>Add any medicine to the cart.</w:t>
      </w:r>
    </w:p>
    <w:p w:rsidR="009C073B" w:rsidRDefault="004A3F1F">
      <w:pPr>
        <w:pStyle w:val="ListBullet"/>
      </w:pPr>
      <w:r>
        <w:t>Calculate the total order amount.</w:t>
      </w:r>
    </w:p>
    <w:p w:rsidR="009C073B" w:rsidRDefault="004A3F1F">
      <w:pPr>
        <w:pStyle w:val="ListBullet"/>
      </w:pPr>
      <w:r>
        <w:t xml:space="preserve">‘Confirm Order’ </w:t>
      </w:r>
      <w:r>
        <w:t>button → shows notification: 'Order placed, payment cash on delivery'.</w:t>
      </w:r>
    </w:p>
    <w:p w:rsidR="009C073B" w:rsidRDefault="004A3F1F">
      <w:pPr>
        <w:pStyle w:val="Heading1"/>
      </w:pPr>
      <w:r>
        <w:t>7. Health Tips</w:t>
      </w:r>
    </w:p>
    <w:p w:rsidR="009C073B" w:rsidRDefault="004A3F1F">
      <w:pPr>
        <w:pStyle w:val="ListBullet"/>
      </w:pPr>
      <w:r>
        <w:t>Page with 8 sections (Partitions):</w:t>
      </w:r>
    </w:p>
    <w:p w:rsidR="009C073B" w:rsidRDefault="004A3F1F">
      <w:pPr>
        <w:pStyle w:val="ListBullet"/>
      </w:pPr>
      <w:r>
        <w:t>- Tips for Heart Patients.</w:t>
      </w:r>
    </w:p>
    <w:p w:rsidR="009C073B" w:rsidRDefault="004A3F1F">
      <w:pPr>
        <w:pStyle w:val="ListBullet"/>
      </w:pPr>
      <w:r>
        <w:t>- Tips for Pregnant Women.</w:t>
      </w:r>
    </w:p>
    <w:p w:rsidR="009C073B" w:rsidRDefault="004A3F1F">
      <w:pPr>
        <w:pStyle w:val="ListBullet"/>
      </w:pPr>
      <w:r>
        <w:t>- Tips for Liver Patients.</w:t>
      </w:r>
    </w:p>
    <w:p w:rsidR="009C073B" w:rsidRDefault="004A3F1F">
      <w:pPr>
        <w:pStyle w:val="ListBullet"/>
      </w:pPr>
      <w:r>
        <w:t>- Tips for Diabetic Patients.</w:t>
      </w:r>
    </w:p>
    <w:p w:rsidR="009C073B" w:rsidRDefault="004A3F1F">
      <w:pPr>
        <w:pStyle w:val="ListBullet"/>
      </w:pPr>
      <w:r>
        <w:t>- (Continue with other s</w:t>
      </w:r>
      <w:r>
        <w:t>ections).</w:t>
      </w:r>
    </w:p>
    <w:p w:rsidR="009C073B" w:rsidRDefault="004A3F1F">
      <w:pPr>
        <w:pStyle w:val="ListBullet"/>
      </w:pPr>
      <w:r>
        <w:t>Each section includes a short article with an image/icon.</w:t>
      </w:r>
    </w:p>
    <w:p w:rsidR="009C073B" w:rsidRDefault="004A3F1F">
      <w:pPr>
        <w:pStyle w:val="Heading1"/>
      </w:pPr>
      <w:r>
        <w:t>8. Ask Doctor</w:t>
      </w:r>
    </w:p>
    <w:p w:rsidR="009C073B" w:rsidRDefault="004A3F1F">
      <w:pPr>
        <w:pStyle w:val="ListBullet"/>
      </w:pPr>
      <w:r>
        <w:t>AI Chat similar to ChatGPT.</w:t>
      </w:r>
    </w:p>
    <w:p w:rsidR="009C073B" w:rsidRDefault="004A3F1F">
      <w:pPr>
        <w:pStyle w:val="ListBullet"/>
      </w:pPr>
      <w:r>
        <w:t>User asks about medicine/symptoms.</w:t>
      </w:r>
    </w:p>
    <w:p w:rsidR="009C073B" w:rsidRDefault="004A3F1F">
      <w:pPr>
        <w:pStyle w:val="ListBullet"/>
      </w:pPr>
      <w:r>
        <w:t>AI responds instantly.</w:t>
      </w:r>
    </w:p>
    <w:p w:rsidR="009C073B" w:rsidRDefault="004A3F1F">
      <w:pPr>
        <w:pStyle w:val="Heading1"/>
      </w:pPr>
      <w:r>
        <w:t>9. Login</w:t>
      </w:r>
    </w:p>
    <w:p w:rsidR="009C073B" w:rsidRDefault="004A3F1F">
      <w:pPr>
        <w:pStyle w:val="ListBullet"/>
      </w:pPr>
      <w:r>
        <w:t>Login via email only (Gmail).</w:t>
      </w:r>
    </w:p>
    <w:p w:rsidR="009C073B" w:rsidRDefault="004A3F1F">
      <w:pPr>
        <w:pStyle w:val="ListBullet"/>
      </w:pPr>
      <w:r>
        <w:t>No password required.</w:t>
      </w:r>
    </w:p>
    <w:p w:rsidR="009C073B" w:rsidRDefault="004A3F1F">
      <w:pPr>
        <w:pStyle w:val="Heading1"/>
      </w:pPr>
      <w:r>
        <w:t>10. Footer</w:t>
      </w:r>
    </w:p>
    <w:p w:rsidR="009C073B" w:rsidRDefault="004A3F1F">
      <w:pPr>
        <w:pStyle w:val="ListBullet"/>
      </w:pPr>
      <w:r>
        <w:t>Social media lin</w:t>
      </w:r>
      <w:r>
        <w:t>ks.</w:t>
      </w:r>
    </w:p>
    <w:p w:rsidR="009C073B" w:rsidRDefault="004A3F1F">
      <w:pPr>
        <w:pStyle w:val="ListBullet"/>
      </w:pPr>
      <w:r>
        <w:t>Contact email.</w:t>
      </w:r>
    </w:p>
    <w:p w:rsidR="009C073B" w:rsidRDefault="004A3F1F">
      <w:pPr>
        <w:pStyle w:val="ListBullet"/>
      </w:pPr>
      <w:r>
        <w:t>Privacy Policy / Terms &amp; Conditions.</w:t>
      </w:r>
    </w:p>
    <w:p w:rsidR="009C073B" w:rsidRDefault="004A3F1F">
      <w:pPr>
        <w:pStyle w:val="Heading1"/>
      </w:pPr>
      <w:r>
        <w:t>Tech Stack</w:t>
      </w:r>
    </w:p>
    <w:p w:rsidR="009C073B" w:rsidRDefault="004A3F1F">
      <w:pPr>
        <w:pStyle w:val="ListBullet"/>
      </w:pPr>
      <w:r>
        <w:t>Frontend:</w:t>
      </w:r>
    </w:p>
    <w:p w:rsidR="009C073B" w:rsidRDefault="004A3F1F">
      <w:pPr>
        <w:pStyle w:val="ListBullet"/>
      </w:pPr>
      <w:r>
        <w:t>HTML → Website structure.</w:t>
      </w:r>
    </w:p>
    <w:p w:rsidR="009C073B" w:rsidRDefault="004A3F1F">
      <w:pPr>
        <w:pStyle w:val="ListBullet"/>
      </w:pPr>
      <w:r>
        <w:t>CSS → Styling and colors.</w:t>
      </w:r>
    </w:p>
    <w:p w:rsidR="009C073B" w:rsidRDefault="004A3F1F">
      <w:pPr>
        <w:pStyle w:val="ListBullet"/>
      </w:pPr>
      <w:r>
        <w:t>JavaScript → Interactions (Add to cart, Favorites, AI Search).</w:t>
      </w:r>
    </w:p>
    <w:p w:rsidR="009C073B" w:rsidRDefault="004A3F1F">
      <w:pPr>
        <w:pStyle w:val="ListBullet"/>
      </w:pPr>
      <w:r>
        <w:t>Backend:</w:t>
      </w:r>
    </w:p>
    <w:p w:rsidR="009C073B" w:rsidRDefault="004A3F1F">
      <w:pPr>
        <w:pStyle w:val="ListBullet"/>
      </w:pPr>
      <w:r>
        <w:t xml:space="preserve">ASP.NET Core → Responsible for APIs, user management, </w:t>
      </w:r>
      <w:r>
        <w:t>and orders.</w:t>
      </w:r>
    </w:p>
    <w:p w:rsidR="009C073B" w:rsidRDefault="004A3F1F">
      <w:pPr>
        <w:pStyle w:val="ListBullet"/>
      </w:pPr>
      <w:r>
        <w:t>SQL Server → To store user data (favorites, orders).</w:t>
      </w:r>
    </w:p>
    <w:p w:rsidR="009C073B" w:rsidRDefault="004A3F1F">
      <w:pPr>
        <w:pStyle w:val="ListBullet"/>
      </w:pPr>
      <w:r>
        <w:t>AI Integration:</w:t>
      </w:r>
    </w:p>
    <w:p w:rsidR="009C073B" w:rsidRDefault="004A3F1F">
      <w:pPr>
        <w:pStyle w:val="ListBullet"/>
      </w:pPr>
      <w:r>
        <w:lastRenderedPageBreak/>
        <w:t>- AI Search (search by name/image).</w:t>
      </w:r>
    </w:p>
    <w:p w:rsidR="009C073B" w:rsidRDefault="004A3F1F">
      <w:pPr>
        <w:pStyle w:val="ListBullet"/>
      </w:pPr>
      <w:r>
        <w:t>- Ask Doctor (AI Chat).</w:t>
      </w:r>
    </w:p>
    <w:p w:rsidR="009C073B" w:rsidRDefault="004A3F1F">
      <w:pPr>
        <w:pStyle w:val="ListBullet"/>
      </w:pPr>
      <w:r>
        <w:t>Both connected to external AI APIs.</w:t>
      </w:r>
    </w:p>
    <w:sectPr w:rsidR="009C07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F1F"/>
    <w:rsid w:val="009C07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E9356"/>
  <w14:defaultImageDpi w14:val="300"/>
  <w15:docId w15:val="{8CBE960C-4CE5-4D24-8BF7-14C400F7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2D3FEE-DBA8-40C2-947D-27FE7B2FC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adel</cp:lastModifiedBy>
  <cp:revision>2</cp:revision>
  <dcterms:created xsi:type="dcterms:W3CDTF">2013-12-23T23:15:00Z</dcterms:created>
  <dcterms:modified xsi:type="dcterms:W3CDTF">2025-08-27T13:10:00Z</dcterms:modified>
  <cp:category/>
</cp:coreProperties>
</file>