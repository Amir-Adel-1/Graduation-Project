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EA4" w:rsidRDefault="00A3278D" w:rsidP="00A3278D">
      <w:pPr>
        <w:pStyle w:val="Title"/>
        <w:bidi/>
        <w:rPr>
          <w:rtl/>
          <w:lang w:bidi="ar-EG"/>
        </w:rPr>
      </w:pPr>
      <w:r>
        <w:t xml:space="preserve"> </w:t>
      </w:r>
      <w:r>
        <w:rPr>
          <w:rFonts w:hint="cs"/>
          <w:rtl/>
        </w:rPr>
        <w:t xml:space="preserve">- </w:t>
      </w:r>
      <w:r>
        <w:rPr>
          <w:rFonts w:hint="cs"/>
          <w:rtl/>
          <w:lang w:bidi="ar-EG"/>
        </w:rPr>
        <w:t>مشروع موقع الأدوية :</w:t>
      </w:r>
    </w:p>
    <w:p w:rsidR="007F3EA4" w:rsidRDefault="00A3278D" w:rsidP="00A3278D">
      <w:pPr>
        <w:pStyle w:val="Heading1"/>
        <w:bidi/>
      </w:pPr>
      <w:r>
        <w:t>1</w:t>
      </w:r>
      <w:r>
        <w:rPr>
          <w:rFonts w:hint="cs"/>
          <w:rtl/>
        </w:rPr>
        <w:t>.</w:t>
      </w:r>
      <w:r w:rsidR="001365FF">
        <w:t xml:space="preserve"> </w:t>
      </w:r>
      <w:r w:rsidR="001365FF">
        <w:rPr>
          <w:rFonts w:cs="Calibri"/>
          <w:rtl/>
        </w:rPr>
        <w:t>الصفحة</w:t>
      </w:r>
      <w:r w:rsidR="001365FF">
        <w:t xml:space="preserve"> </w:t>
      </w:r>
      <w:proofErr w:type="gramStart"/>
      <w:r w:rsidR="001365FF">
        <w:rPr>
          <w:rFonts w:cs="Calibri"/>
          <w:rtl/>
        </w:rPr>
        <w:t>الرئيسية</w:t>
      </w:r>
      <w:r w:rsidR="001365FF">
        <w:t xml:space="preserve"> </w:t>
      </w:r>
      <w:r>
        <w:rPr>
          <w:rFonts w:hint="cs"/>
          <w:rtl/>
        </w:rPr>
        <w:t xml:space="preserve"> </w:t>
      </w:r>
      <w:r>
        <w:t>(</w:t>
      </w:r>
      <w:proofErr w:type="gramEnd"/>
      <w:r>
        <w:t>Home)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صورة</w:t>
      </w:r>
      <w:r>
        <w:t xml:space="preserve"> </w:t>
      </w:r>
      <w:r>
        <w:rPr>
          <w:rFonts w:cs="Times New Roman"/>
          <w:rtl/>
        </w:rPr>
        <w:t>عريضة</w:t>
      </w:r>
      <w:r w:rsidR="00A3278D">
        <w:rPr>
          <w:rFonts w:cs="Times New Roman" w:hint="cs"/>
          <w:rtl/>
        </w:rPr>
        <w:t xml:space="preserve"> </w:t>
      </w:r>
      <w:r w:rsidR="00A3278D">
        <w:rPr>
          <w:rFonts w:hint="cs"/>
          <w:rtl/>
        </w:rPr>
        <w:t>(بانر</w:t>
      </w:r>
      <w:r>
        <w:t xml:space="preserve"> </w:t>
      </w:r>
      <w:r>
        <w:rPr>
          <w:rFonts w:cs="Times New Roman"/>
          <w:rtl/>
        </w:rPr>
        <w:t>فيه</w:t>
      </w:r>
      <w:r>
        <w:t xml:space="preserve"> </w:t>
      </w:r>
      <w:r>
        <w:rPr>
          <w:rFonts w:cs="Times New Roman"/>
          <w:rtl/>
        </w:rPr>
        <w:t>اللوجو</w:t>
      </w:r>
      <w:r>
        <w:t xml:space="preserve"> </w:t>
      </w:r>
      <w:r>
        <w:rPr>
          <w:rFonts w:cs="Times New Roman"/>
          <w:rtl/>
        </w:rPr>
        <w:t>واسم</w:t>
      </w:r>
      <w:r>
        <w:t xml:space="preserve"> </w:t>
      </w:r>
      <w:r>
        <w:rPr>
          <w:rFonts w:cs="Times New Roman"/>
          <w:rtl/>
        </w:rPr>
        <w:t>الموقع</w:t>
      </w:r>
      <w:r w:rsidR="00A3278D">
        <w:rPr>
          <w:rFonts w:hint="cs"/>
          <w:rtl/>
        </w:rPr>
        <w:t xml:space="preserve"> )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قسم</w:t>
      </w:r>
      <w:r>
        <w:t xml:space="preserve"> </w:t>
      </w:r>
      <w:r>
        <w:rPr>
          <w:rFonts w:cs="Times New Roman"/>
          <w:rtl/>
        </w:rPr>
        <w:t>منتجات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عروض</w:t>
      </w:r>
      <w:r>
        <w:t>/</w:t>
      </w:r>
      <w:r>
        <w:rPr>
          <w:rFonts w:cs="Times New Roman"/>
          <w:rtl/>
        </w:rPr>
        <w:t>خصومات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قسم</w:t>
      </w:r>
      <w:r>
        <w:t xml:space="preserve"> </w:t>
      </w:r>
      <w:r>
        <w:rPr>
          <w:rFonts w:cs="Times New Roman"/>
          <w:rtl/>
        </w:rPr>
        <w:t>آراء</w:t>
      </w:r>
      <w:r>
        <w:t xml:space="preserve"> </w:t>
      </w:r>
      <w:r>
        <w:rPr>
          <w:rFonts w:cs="Times New Roman"/>
          <w:rtl/>
        </w:rPr>
        <w:t>المستخدمين</w:t>
      </w:r>
      <w:r>
        <w:t xml:space="preserve"> </w:t>
      </w:r>
      <w:r>
        <w:rPr>
          <w:rFonts w:cs="Times New Roman"/>
          <w:rtl/>
        </w:rPr>
        <w:t>وتقييمات</w:t>
      </w:r>
      <w:r>
        <w:t>.</w:t>
      </w:r>
      <w:r w:rsidR="001B210D">
        <w:rPr>
          <w:rFonts w:hint="cs"/>
          <w:rtl/>
          <w:lang w:bidi="ar-EG"/>
        </w:rPr>
        <w:t xml:space="preserve"> ( هيكون ثابت </w:t>
      </w:r>
      <w:r w:rsidR="001B210D">
        <w:rPr>
          <w:rtl/>
          <w:lang w:bidi="ar-EG"/>
        </w:rPr>
        <w:tab/>
      </w:r>
      <w:r w:rsidR="001B210D">
        <w:rPr>
          <w:rFonts w:hint="cs"/>
          <w:rtl/>
          <w:lang w:bidi="ar-EG"/>
        </w:rPr>
        <w:t>مكتوب في ال</w:t>
      </w:r>
      <w:r w:rsidR="001B210D">
        <w:rPr>
          <w:lang w:bidi="ar-EG"/>
        </w:rPr>
        <w:t>CSS</w:t>
      </w:r>
      <w:r w:rsidR="001B210D">
        <w:rPr>
          <w:rFonts w:hint="cs"/>
          <w:rtl/>
          <w:lang w:bidi="ar-EG"/>
        </w:rPr>
        <w:t xml:space="preserve"> و </w:t>
      </w:r>
      <w:r w:rsidR="001B210D">
        <w:rPr>
          <w:lang w:bidi="ar-EG"/>
        </w:rPr>
        <w:t>HTML</w:t>
      </w:r>
      <w:r w:rsidR="001B210D">
        <w:rPr>
          <w:rFonts w:hint="cs"/>
          <w:rtl/>
          <w:lang w:bidi="ar-EG"/>
        </w:rPr>
        <w:t xml:space="preserve"> كجزء من التصميم فقط )</w:t>
      </w:r>
    </w:p>
    <w:p w:rsidR="007F3EA4" w:rsidRDefault="001365FF" w:rsidP="00A3278D">
      <w:pPr>
        <w:pStyle w:val="ListBullet"/>
        <w:bidi/>
      </w:pPr>
      <w:r>
        <w:t>Footer</w:t>
      </w:r>
      <w:r w:rsidR="00A3278D">
        <w:rPr>
          <w:rFonts w:hint="cs"/>
          <w:rtl/>
        </w:rPr>
        <w:t xml:space="preserve"> ( </w:t>
      </w:r>
      <w:r>
        <w:rPr>
          <w:rFonts w:cs="Times New Roman"/>
          <w:rtl/>
        </w:rPr>
        <w:t>السوشيال</w:t>
      </w:r>
      <w:r>
        <w:t xml:space="preserve"> – </w:t>
      </w:r>
      <w:r>
        <w:rPr>
          <w:rFonts w:cs="Times New Roman"/>
          <w:rtl/>
        </w:rPr>
        <w:t>الجيميل</w:t>
      </w:r>
      <w:r w:rsidR="00A3278D">
        <w:t xml:space="preserve"> </w:t>
      </w:r>
      <w:r w:rsidR="00A3278D">
        <w:rPr>
          <w:rFonts w:hint="cs"/>
          <w:rtl/>
        </w:rPr>
        <w:t xml:space="preserve"> </w:t>
      </w:r>
      <w:r w:rsidR="00A3278D">
        <w:t>–</w:t>
      </w:r>
      <w:r w:rsidR="00A3278D">
        <w:rPr>
          <w:rFonts w:hint="cs"/>
          <w:rtl/>
        </w:rPr>
        <w:t xml:space="preserve"> </w:t>
      </w:r>
      <w:r w:rsidR="00A3278D">
        <w:t>Privacy Policy</w:t>
      </w:r>
      <w:r w:rsidR="00A3278D">
        <w:rPr>
          <w:rFonts w:hint="cs"/>
          <w:rtl/>
        </w:rPr>
        <w:t xml:space="preserve"> )</w:t>
      </w:r>
    </w:p>
    <w:p w:rsidR="007F3EA4" w:rsidRDefault="0085201E" w:rsidP="0085201E">
      <w:pPr>
        <w:pStyle w:val="Heading1"/>
        <w:bidi/>
      </w:pPr>
      <w:r>
        <w:t xml:space="preserve"> .</w:t>
      </w:r>
      <w:r w:rsidR="001365FF">
        <w:t>2</w:t>
      </w:r>
      <w:r w:rsidR="001365FF">
        <w:rPr>
          <w:rFonts w:cs="Calibri"/>
          <w:rtl/>
        </w:rPr>
        <w:t>القائمة</w:t>
      </w:r>
      <w:r w:rsidR="001365FF">
        <w:t xml:space="preserve"> </w:t>
      </w:r>
      <w:proofErr w:type="gramStart"/>
      <w:r w:rsidR="001365FF">
        <w:rPr>
          <w:rFonts w:cs="Calibri"/>
          <w:rtl/>
        </w:rPr>
        <w:t>العلوية</w:t>
      </w:r>
      <w:r w:rsidR="001365FF">
        <w:t xml:space="preserve"> </w:t>
      </w:r>
      <w:r>
        <w:rPr>
          <w:rFonts w:hint="cs"/>
          <w:rtl/>
        </w:rPr>
        <w:t xml:space="preserve"> </w:t>
      </w:r>
      <w:r>
        <w:t>(</w:t>
      </w:r>
      <w:proofErr w:type="spellStart"/>
      <w:proofErr w:type="gramEnd"/>
      <w:r>
        <w:t>Navbar</w:t>
      </w:r>
      <w:proofErr w:type="spellEnd"/>
      <w:r>
        <w:t>)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لوجو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الصفحة</w:t>
      </w:r>
      <w:r>
        <w:t xml:space="preserve"> </w:t>
      </w:r>
      <w:r>
        <w:rPr>
          <w:rFonts w:cs="Times New Roman"/>
          <w:rtl/>
        </w:rPr>
        <w:t>الرئيسية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نبذة</w:t>
      </w:r>
      <w:r>
        <w:t xml:space="preserve"> </w:t>
      </w:r>
      <w:r>
        <w:rPr>
          <w:rFonts w:cs="Times New Roman"/>
          <w:rtl/>
        </w:rPr>
        <w:t>عنا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المنتجات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نصائح</w:t>
      </w:r>
      <w:r>
        <w:t xml:space="preserve"> </w:t>
      </w:r>
      <w:r>
        <w:rPr>
          <w:rFonts w:cs="Times New Roman"/>
          <w:rtl/>
        </w:rPr>
        <w:t>صحية</w:t>
      </w:r>
      <w:r>
        <w:t>.</w:t>
      </w:r>
    </w:p>
    <w:p w:rsidR="007F3EA4" w:rsidRDefault="001365FF" w:rsidP="0085201E">
      <w:pPr>
        <w:pStyle w:val="ListBullet"/>
        <w:bidi/>
      </w:pPr>
      <w:r>
        <w:rPr>
          <w:rFonts w:cs="Times New Roman"/>
          <w:rtl/>
        </w:rPr>
        <w:t>اسأل</w:t>
      </w:r>
      <w:r>
        <w:t xml:space="preserve"> </w:t>
      </w:r>
      <w:r>
        <w:rPr>
          <w:rFonts w:cs="Times New Roman"/>
          <w:rtl/>
        </w:rPr>
        <w:t>طبيب</w:t>
      </w:r>
      <w:r>
        <w:t xml:space="preserve"> </w:t>
      </w:r>
      <w:r>
        <w:rPr>
          <w:rFonts w:cs="Times New Roman"/>
          <w:rtl/>
        </w:rPr>
        <w:t>شات</w:t>
      </w:r>
      <w:r>
        <w:t xml:space="preserve"> </w:t>
      </w:r>
      <w:r w:rsidR="0085201E">
        <w:rPr>
          <w:rFonts w:hint="cs"/>
          <w:rtl/>
        </w:rPr>
        <w:t xml:space="preserve"> (</w:t>
      </w:r>
      <w:r w:rsidR="0085201E">
        <w:t>AI</w:t>
      </w:r>
      <w:r w:rsidR="0085201E">
        <w:rPr>
          <w:rFonts w:hint="cs"/>
          <w:rtl/>
        </w:rPr>
        <w:t>)</w:t>
      </w:r>
    </w:p>
    <w:p w:rsidR="007F3EA4" w:rsidRDefault="0085201E" w:rsidP="0085201E">
      <w:pPr>
        <w:pStyle w:val="ListBullet"/>
        <w:bidi/>
      </w:pPr>
      <w:r w:rsidRPr="0085201E">
        <w:rPr>
          <w:rtl/>
          <w:lang w:bidi="ar-EG"/>
        </w:rPr>
        <w:t xml:space="preserve">الاستفسار عن </w:t>
      </w:r>
      <w:r>
        <w:rPr>
          <w:rFonts w:hint="cs"/>
          <w:rtl/>
          <w:lang w:bidi="ar-EG"/>
        </w:rPr>
        <w:t>دواء</w:t>
      </w:r>
      <w:r>
        <w:rPr>
          <w:rFonts w:hint="cs"/>
          <w:rtl/>
        </w:rPr>
        <w:t xml:space="preserve"> (</w:t>
      </w:r>
      <w:r>
        <w:rPr>
          <w:rFonts w:cs="Times New Roman"/>
          <w:rtl/>
        </w:rPr>
        <w:t>بحث</w:t>
      </w:r>
      <w:r>
        <w:rPr>
          <w:rtl/>
        </w:rPr>
        <w:t xml:space="preserve"> </w:t>
      </w:r>
      <w:r>
        <w:rPr>
          <w:rFonts w:cs="Times New Roman"/>
          <w:rtl/>
        </w:rPr>
        <w:t>ذكي</w:t>
      </w:r>
      <w:r>
        <w:rPr>
          <w:rtl/>
        </w:rPr>
        <w:t xml:space="preserve"> </w:t>
      </w:r>
      <w:r>
        <w:rPr>
          <w:rFonts w:cs="Times New Roman"/>
          <w:rtl/>
        </w:rPr>
        <w:t>بالـ</w:t>
      </w:r>
      <w:r>
        <w:rPr>
          <w:rtl/>
        </w:rPr>
        <w:t xml:space="preserve"> </w:t>
      </w:r>
      <w:r>
        <w:t>AI</w:t>
      </w:r>
      <w:r>
        <w:rPr>
          <w:rFonts w:hint="cs"/>
          <w:rtl/>
        </w:rPr>
        <w:t>)</w:t>
      </w:r>
    </w:p>
    <w:p w:rsidR="007F3EA4" w:rsidRDefault="001365FF" w:rsidP="0085201E">
      <w:pPr>
        <w:pStyle w:val="ListBullet"/>
        <w:bidi/>
      </w:pPr>
      <w:r>
        <w:t xml:space="preserve"> </w:t>
      </w:r>
      <w:r w:rsidR="0085201E">
        <w:rPr>
          <w:rFonts w:cs="Times New Roman"/>
          <w:rtl/>
        </w:rPr>
        <w:t>تسجيل</w:t>
      </w:r>
      <w:r w:rsidR="0085201E">
        <w:t xml:space="preserve"> </w:t>
      </w:r>
      <w:r w:rsidR="0085201E">
        <w:rPr>
          <w:rFonts w:cs="Times New Roman"/>
          <w:rtl/>
        </w:rPr>
        <w:t>الدخول</w:t>
      </w:r>
      <w:r w:rsidR="0085201E">
        <w:rPr>
          <w:rFonts w:cs="Times New Roman" w:hint="cs"/>
          <w:rtl/>
        </w:rPr>
        <w:t xml:space="preserve"> (</w:t>
      </w:r>
      <w:r w:rsidR="0085201E">
        <w:rPr>
          <w:rFonts w:cs="Times New Roman"/>
          <w:rtl/>
        </w:rPr>
        <w:t>بإيميل</w:t>
      </w:r>
      <w:r w:rsidR="0085201E">
        <w:rPr>
          <w:rtl/>
        </w:rPr>
        <w:t xml:space="preserve"> </w:t>
      </w:r>
      <w:r w:rsidR="0085201E">
        <w:rPr>
          <w:rFonts w:cs="Times New Roman"/>
          <w:rtl/>
        </w:rPr>
        <w:t>فقط</w:t>
      </w:r>
      <w:r w:rsidR="0085201E">
        <w:rPr>
          <w:rFonts w:cs="Times New Roman" w:hint="cs"/>
          <w:rtl/>
        </w:rPr>
        <w:t>)</w:t>
      </w:r>
    </w:p>
    <w:p w:rsidR="007F3EA4" w:rsidRDefault="001365FF" w:rsidP="0085201E">
      <w:pPr>
        <w:pStyle w:val="ListBullet"/>
        <w:bidi/>
      </w:pPr>
      <w:r>
        <w:rPr>
          <w:rFonts w:cs="Times New Roman"/>
          <w:rtl/>
        </w:rPr>
        <w:t>المفضلة</w:t>
      </w:r>
      <w:r w:rsidR="0085201E">
        <w:rPr>
          <w:rFonts w:hint="cs"/>
          <w:rtl/>
        </w:rPr>
        <w:t xml:space="preserve"> </w:t>
      </w:r>
      <w:r w:rsidR="0085201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</w:p>
    <w:p w:rsidR="007F3EA4" w:rsidRDefault="001365FF" w:rsidP="0085201E">
      <w:pPr>
        <w:pStyle w:val="ListBullet"/>
        <w:bidi/>
      </w:pPr>
      <w:r>
        <w:rPr>
          <w:rFonts w:cs="Times New Roman"/>
          <w:rtl/>
        </w:rPr>
        <w:t>عربة</w:t>
      </w:r>
      <w:r>
        <w:t xml:space="preserve"> </w:t>
      </w:r>
      <w:r>
        <w:rPr>
          <w:rFonts w:cs="Times New Roman"/>
          <w:rtl/>
        </w:rPr>
        <w:t>المشتريات</w:t>
      </w:r>
      <w:r w:rsidR="0085201E">
        <w:rPr>
          <w:rFonts w:hint="cs"/>
          <w:rtl/>
        </w:rPr>
        <w:t xml:space="preserve"> </w:t>
      </w:r>
      <w:r w:rsidR="0085201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2"/>
          </mc:Choice>
          <mc:Fallback>
            <w:t>🛒</w:t>
          </mc:Fallback>
        </mc:AlternateContent>
      </w:r>
    </w:p>
    <w:p w:rsidR="007F3EA4" w:rsidRDefault="0085201E" w:rsidP="00B46037">
      <w:pPr>
        <w:pStyle w:val="Heading1"/>
        <w:bidi/>
      </w:pPr>
      <w:r>
        <w:t xml:space="preserve"> .</w:t>
      </w:r>
      <w:r w:rsidR="001365FF">
        <w:t>3</w:t>
      </w:r>
      <w:r w:rsidR="00B46037" w:rsidRPr="00B46037">
        <w:rPr>
          <w:rtl/>
          <w:lang w:bidi="ar-EG"/>
        </w:rPr>
        <w:t xml:space="preserve">الاستفسار عن </w:t>
      </w:r>
      <w:proofErr w:type="gramStart"/>
      <w:r w:rsidR="00B46037" w:rsidRPr="00B46037">
        <w:rPr>
          <w:rtl/>
          <w:lang w:bidi="ar-EG"/>
        </w:rPr>
        <w:t>منتج</w:t>
      </w:r>
      <w:r w:rsidR="00B46037">
        <w:rPr>
          <w:rFonts w:hint="cs"/>
          <w:rtl/>
        </w:rPr>
        <w:t xml:space="preserve">  </w:t>
      </w:r>
      <w:r w:rsidR="00B46037">
        <w:t>(</w:t>
      </w:r>
      <w:proofErr w:type="gramEnd"/>
      <w:r w:rsidR="00B46037">
        <w:t>AI Search)</w:t>
      </w:r>
    </w:p>
    <w:p w:rsidR="007F3EA4" w:rsidRDefault="001365FF" w:rsidP="00B46037">
      <w:pPr>
        <w:pStyle w:val="ListBullet"/>
        <w:bidi/>
      </w:pPr>
      <w:r>
        <w:rPr>
          <w:rFonts w:cs="Times New Roman"/>
          <w:rtl/>
        </w:rPr>
        <w:t>المستخدم</w:t>
      </w:r>
      <w:r>
        <w:t xml:space="preserve"> </w:t>
      </w:r>
      <w:r>
        <w:rPr>
          <w:rFonts w:cs="Times New Roman"/>
          <w:rtl/>
        </w:rPr>
        <w:t>يكتب</w:t>
      </w:r>
      <w:r>
        <w:t xml:space="preserve"> </w:t>
      </w:r>
      <w:r>
        <w:rPr>
          <w:rFonts w:cs="Times New Roman"/>
          <w:rtl/>
        </w:rPr>
        <w:t>اسم</w:t>
      </w:r>
      <w:r>
        <w:t xml:space="preserve"> </w:t>
      </w:r>
      <w:r>
        <w:rPr>
          <w:rFonts w:cs="Times New Roman"/>
          <w:rtl/>
        </w:rPr>
        <w:t>الدواء</w:t>
      </w:r>
      <w:r>
        <w:t xml:space="preserve"> </w:t>
      </w:r>
      <w:r w:rsidR="00B46037">
        <w:rPr>
          <w:rFonts w:hint="cs"/>
          <w:rtl/>
        </w:rPr>
        <w:t xml:space="preserve">. </w:t>
      </w:r>
      <w:r>
        <w:rPr>
          <w:rFonts w:cs="Times New Roman"/>
          <w:rtl/>
        </w:rPr>
        <w:t>مثال</w:t>
      </w:r>
      <w:r>
        <w:t xml:space="preserve">: Panadol)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يرفع</w:t>
      </w:r>
      <w:r>
        <w:t xml:space="preserve"> </w:t>
      </w:r>
      <w:r>
        <w:rPr>
          <w:rFonts w:cs="Times New Roman"/>
          <w:rtl/>
        </w:rPr>
        <w:t>صورة</w:t>
      </w:r>
      <w:r>
        <w:t xml:space="preserve"> </w:t>
      </w:r>
      <w:r>
        <w:rPr>
          <w:rFonts w:cs="Times New Roman"/>
          <w:rtl/>
        </w:rPr>
        <w:t>للدواء</w:t>
      </w:r>
      <w:r w:rsidR="00B46037">
        <w:rPr>
          <w:rFonts w:hint="cs"/>
          <w:rtl/>
        </w:rPr>
        <w:t>)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الـ</w:t>
      </w:r>
      <w:r>
        <w:t xml:space="preserve"> AI </w:t>
      </w:r>
      <w:r>
        <w:rPr>
          <w:rFonts w:cs="Times New Roman"/>
          <w:rtl/>
        </w:rPr>
        <w:t>يتعرف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الاستعلام</w:t>
      </w:r>
      <w:r>
        <w:t xml:space="preserve"> </w:t>
      </w:r>
      <w:r>
        <w:rPr>
          <w:rFonts w:cs="Times New Roman"/>
          <w:rtl/>
        </w:rPr>
        <w:t>ويربطه</w:t>
      </w:r>
      <w:r>
        <w:t xml:space="preserve"> </w:t>
      </w:r>
      <w:r>
        <w:rPr>
          <w:rFonts w:cs="Times New Roman"/>
          <w:rtl/>
        </w:rPr>
        <w:t>بالـ</w:t>
      </w:r>
      <w:r>
        <w:t xml:space="preserve"> API.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يعرض</w:t>
      </w:r>
      <w:r>
        <w:t xml:space="preserve"> </w:t>
      </w:r>
      <w:r>
        <w:rPr>
          <w:rFonts w:cs="Times New Roman"/>
          <w:rtl/>
        </w:rPr>
        <w:t>تفاصيل</w:t>
      </w:r>
      <w:r>
        <w:t xml:space="preserve"> </w:t>
      </w:r>
      <w:r>
        <w:rPr>
          <w:rFonts w:cs="Times New Roman"/>
          <w:rtl/>
        </w:rPr>
        <w:t>كاملة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الدواء</w:t>
      </w:r>
      <w:r>
        <w:t xml:space="preserve">: </w:t>
      </w:r>
      <w:r>
        <w:rPr>
          <w:rFonts w:cs="Times New Roman"/>
          <w:rtl/>
        </w:rPr>
        <w:t>الاسم،</w:t>
      </w:r>
      <w:r>
        <w:t xml:space="preserve"> </w:t>
      </w:r>
      <w:r>
        <w:rPr>
          <w:rFonts w:cs="Times New Roman"/>
          <w:rtl/>
        </w:rPr>
        <w:t>السعر،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المصنعة،</w:t>
      </w:r>
      <w:r>
        <w:t xml:space="preserve"> </w:t>
      </w:r>
      <w:r>
        <w:rPr>
          <w:rFonts w:cs="Times New Roman"/>
          <w:rtl/>
        </w:rPr>
        <w:t>الاستخدامات،</w:t>
      </w:r>
      <w:r>
        <w:t xml:space="preserve"> </w:t>
      </w:r>
      <w:r>
        <w:rPr>
          <w:rFonts w:cs="Times New Roman"/>
          <w:rtl/>
        </w:rPr>
        <w:t>التحذيرات</w:t>
      </w:r>
      <w:r>
        <w:t>.</w:t>
      </w:r>
    </w:p>
    <w:p w:rsidR="007F3EA4" w:rsidRDefault="00B46037" w:rsidP="00B46037">
      <w:pPr>
        <w:pStyle w:val="Heading1"/>
        <w:bidi/>
        <w:rPr>
          <w:rtl/>
          <w:lang w:bidi="ar-EG"/>
        </w:rPr>
      </w:pPr>
      <w:r>
        <w:t>4</w:t>
      </w:r>
      <w:r>
        <w:rPr>
          <w:rFonts w:hint="cs"/>
          <w:rtl/>
        </w:rPr>
        <w:t xml:space="preserve">. </w:t>
      </w:r>
      <w:r w:rsidR="001365FF">
        <w:rPr>
          <w:rFonts w:cs="Calibri"/>
          <w:rtl/>
        </w:rPr>
        <w:t>المنتجات</w:t>
      </w:r>
      <w:r w:rsidR="001365FF">
        <w:t xml:space="preserve"> (Products)</w:t>
      </w:r>
      <w:r>
        <w:t xml:space="preserve"> 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تيجي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API.</w:t>
      </w:r>
    </w:p>
    <w:p w:rsidR="007F3EA4" w:rsidRDefault="001365FF" w:rsidP="00B46037">
      <w:pPr>
        <w:pStyle w:val="ListBullet"/>
        <w:bidi/>
      </w:pPr>
      <w:r>
        <w:rPr>
          <w:rFonts w:cs="Times New Roman"/>
          <w:rtl/>
        </w:rPr>
        <w:t>عرضها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شكل</w:t>
      </w:r>
      <w:r>
        <w:t xml:space="preserve"> </w:t>
      </w:r>
      <w:r>
        <w:rPr>
          <w:rFonts w:cs="Times New Roman"/>
          <w:rtl/>
        </w:rPr>
        <w:t>كروت</w:t>
      </w:r>
      <w:r w:rsidR="00B46037">
        <w:rPr>
          <w:rFonts w:cs="Times New Roman"/>
        </w:rPr>
        <w:t>)</w:t>
      </w:r>
      <w:r>
        <w:t xml:space="preserve"> </w:t>
      </w:r>
      <w:r w:rsidR="00B46037">
        <w:t xml:space="preserve">: </w:t>
      </w:r>
      <w:r>
        <w:t xml:space="preserve">(Card) </w:t>
      </w:r>
      <w:r>
        <w:rPr>
          <w:rFonts w:cs="Times New Roman"/>
          <w:rtl/>
        </w:rPr>
        <w:t>صورة</w:t>
      </w:r>
      <w:r>
        <w:t xml:space="preserve"> + </w:t>
      </w:r>
      <w:r>
        <w:rPr>
          <w:rFonts w:cs="Times New Roman"/>
          <w:rtl/>
        </w:rPr>
        <w:t>اسم</w:t>
      </w:r>
      <w:r>
        <w:t xml:space="preserve"> + </w:t>
      </w:r>
      <w:r>
        <w:rPr>
          <w:rFonts w:cs="Times New Roman"/>
          <w:rtl/>
        </w:rPr>
        <w:t>سعر</w:t>
      </w:r>
      <w:r>
        <w:t xml:space="preserve"> + </w:t>
      </w:r>
      <w:r>
        <w:rPr>
          <w:rFonts w:cs="Times New Roman"/>
          <w:rtl/>
        </w:rPr>
        <w:t>زرار</w:t>
      </w:r>
      <w:r w:rsidR="00B46037">
        <w:rPr>
          <w:rFonts w:cs="Times New Roman"/>
        </w:rPr>
        <w:t>(</w:t>
      </w:r>
    </w:p>
    <w:p w:rsidR="007F3EA4" w:rsidRDefault="001365FF" w:rsidP="0080395E">
      <w:pPr>
        <w:pStyle w:val="ListBullet"/>
        <w:bidi/>
      </w:pP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الضغط</w:t>
      </w:r>
      <w:r>
        <w:t xml:space="preserve"> → </w:t>
      </w:r>
      <w:r>
        <w:rPr>
          <w:rFonts w:cs="Times New Roman"/>
          <w:rtl/>
        </w:rPr>
        <w:t>يفتح</w:t>
      </w:r>
      <w:r>
        <w:t xml:space="preserve"> </w:t>
      </w:r>
      <w:r>
        <w:rPr>
          <w:rFonts w:cs="Times New Roman"/>
          <w:rtl/>
        </w:rPr>
        <w:t>صفحة</w:t>
      </w:r>
      <w:r>
        <w:t xml:space="preserve"> </w:t>
      </w:r>
      <w:r>
        <w:rPr>
          <w:rFonts w:cs="Times New Roman"/>
          <w:rtl/>
        </w:rPr>
        <w:t>تفاصيل</w:t>
      </w:r>
      <w:r w:rsidR="0080395E">
        <w:t xml:space="preserve"> </w:t>
      </w:r>
      <w:r>
        <w:rPr>
          <w:rFonts w:cs="Times New Roman"/>
          <w:rtl/>
        </w:rPr>
        <w:t>برضه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الـ</w:t>
      </w:r>
      <w:r w:rsidR="0080395E">
        <w:t xml:space="preserve"> API</w:t>
      </w:r>
    </w:p>
    <w:p w:rsidR="007F3EA4" w:rsidRDefault="001365FF" w:rsidP="001365FF">
      <w:pPr>
        <w:pStyle w:val="Heading1"/>
        <w:bidi/>
      </w:pPr>
      <w:r>
        <w:t>5</w:t>
      </w:r>
      <w:r>
        <w:rPr>
          <w:rFonts w:hint="cs"/>
          <w:rtl/>
          <w:lang w:bidi="ar-EG"/>
        </w:rPr>
        <w:t xml:space="preserve">. </w:t>
      </w:r>
      <w:r>
        <w:rPr>
          <w:rFonts w:cs="Calibri"/>
          <w:rtl/>
        </w:rPr>
        <w:t>المفضلة</w:t>
      </w:r>
      <w:r>
        <w:rPr>
          <w:rFonts w:hint="cs"/>
          <w:rtl/>
        </w:rPr>
        <w:t xml:space="preserve">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ar-EG"/>
        </w:rPr>
        <mc:AlternateContent>
          <mc:Choice Requires="w16se">
            <w16se:symEx w16se:font="Segoe UI Emoji" w16se:char="1F496"/>
          </mc:Choice>
          <mc:Fallback>
            <w:t>💖</w:t>
          </mc:Fallback>
        </mc:AlternateConten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حفظ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دواء</w:t>
      </w:r>
      <w:r>
        <w:t xml:space="preserve"> </w:t>
      </w:r>
      <w:r>
        <w:rPr>
          <w:rFonts w:cs="Times New Roman"/>
          <w:rtl/>
        </w:rPr>
        <w:t>يختاره</w:t>
      </w:r>
      <w:r>
        <w:t xml:space="preserve"> </w:t>
      </w:r>
      <w:r>
        <w:rPr>
          <w:rFonts w:cs="Times New Roman"/>
          <w:rtl/>
        </w:rPr>
        <w:t>المستخدم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عرض</w:t>
      </w:r>
      <w:r>
        <w:t xml:space="preserve"> </w:t>
      </w:r>
      <w:r>
        <w:rPr>
          <w:rFonts w:cs="Times New Roman"/>
          <w:rtl/>
        </w:rPr>
        <w:t>قائمة</w:t>
      </w:r>
      <w:r>
        <w:t xml:space="preserve"> </w:t>
      </w:r>
      <w:r>
        <w:rPr>
          <w:rFonts w:cs="Times New Roman"/>
          <w:rtl/>
        </w:rPr>
        <w:t>بالأدوية</w:t>
      </w:r>
      <w:r>
        <w:t xml:space="preserve"> </w:t>
      </w:r>
      <w:r>
        <w:rPr>
          <w:rFonts w:cs="Times New Roman"/>
          <w:rtl/>
        </w:rPr>
        <w:t>اللي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حفظها</w:t>
      </w:r>
      <w:r>
        <w:t>.</w:t>
      </w:r>
    </w:p>
    <w:p w:rsidR="007F3EA4" w:rsidRDefault="001365FF" w:rsidP="001365FF">
      <w:pPr>
        <w:pStyle w:val="Heading1"/>
        <w:bidi/>
      </w:pPr>
      <w:r>
        <w:t>6</w:t>
      </w:r>
      <w:r>
        <w:rPr>
          <w:rFonts w:hint="cs"/>
          <w:rtl/>
        </w:rPr>
        <w:t xml:space="preserve">. </w:t>
      </w:r>
      <w:r>
        <w:rPr>
          <w:rFonts w:cs="Calibri"/>
          <w:rtl/>
        </w:rPr>
        <w:t>عربة</w:t>
      </w:r>
      <w:r>
        <w:t xml:space="preserve"> </w:t>
      </w:r>
      <w:proofErr w:type="gramStart"/>
      <w:r>
        <w:rPr>
          <w:rFonts w:cs="Calibri"/>
          <w:rtl/>
        </w:rPr>
        <w:t>المشتريات</w:t>
      </w:r>
      <w:r>
        <w:t xml:space="preserve"> </w:t>
      </w:r>
      <w:r>
        <w:rPr>
          <w:rFonts w:hint="cs"/>
          <w:rtl/>
        </w:rPr>
        <w:t xml:space="preserve"> 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ar-EG"/>
        </w:rPr>
        <mc:AlternateContent>
          <mc:Choice Requires="w16se">
            <w16se:symEx w16se:font="Segoe UI Emoji" w16se:char="1F6D2"/>
          </mc:Choice>
          <mc:Fallback>
            <w:t>🛒</w:t>
          </mc:Fallback>
        </mc:AlternateContent>
      </w:r>
      <w:proofErr w:type="gramEnd"/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دواء</w:t>
      </w:r>
      <w:r>
        <w:t xml:space="preserve"> </w:t>
      </w:r>
      <w:r>
        <w:rPr>
          <w:rFonts w:cs="Times New Roman"/>
          <w:rtl/>
        </w:rPr>
        <w:t>للسلة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حساب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الكلي</w:t>
      </w:r>
      <w:r>
        <w:t xml:space="preserve"> </w:t>
      </w:r>
      <w:r>
        <w:rPr>
          <w:rFonts w:cs="Times New Roman"/>
          <w:rtl/>
        </w:rPr>
        <w:t>للطلب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زر</w:t>
      </w:r>
      <w:r>
        <w:t xml:space="preserve"> '</w:t>
      </w:r>
      <w:r>
        <w:rPr>
          <w:rFonts w:cs="Times New Roman"/>
          <w:rtl/>
        </w:rPr>
        <w:t>تأكيد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' →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إشعار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'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تم،</w:t>
      </w:r>
      <w:r>
        <w:t xml:space="preserve"> </w:t>
      </w:r>
      <w:r>
        <w:rPr>
          <w:rFonts w:cs="Times New Roman"/>
          <w:rtl/>
        </w:rPr>
        <w:t>والدفع</w:t>
      </w:r>
      <w:r>
        <w:t xml:space="preserve"> </w:t>
      </w:r>
      <w:r>
        <w:rPr>
          <w:rFonts w:cs="Times New Roman"/>
          <w:rtl/>
        </w:rPr>
        <w:t>كاش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الاستلام</w:t>
      </w:r>
      <w:r>
        <w:t>'.</w:t>
      </w:r>
    </w:p>
    <w:p w:rsidR="007F3EA4" w:rsidRDefault="001365FF" w:rsidP="001365FF">
      <w:pPr>
        <w:pStyle w:val="Heading1"/>
        <w:bidi/>
      </w:pPr>
      <w:r>
        <w:t>7</w:t>
      </w:r>
      <w:r>
        <w:rPr>
          <w:rFonts w:hint="cs"/>
          <w:rtl/>
        </w:rPr>
        <w:t xml:space="preserve">. </w:t>
      </w:r>
      <w:r>
        <w:rPr>
          <w:rFonts w:cs="Calibri"/>
          <w:rtl/>
        </w:rPr>
        <w:t>النصائح</w:t>
      </w:r>
      <w:r>
        <w:t xml:space="preserve"> </w:t>
      </w:r>
      <w:r>
        <w:rPr>
          <w:rFonts w:cs="Calibri"/>
          <w:rtl/>
        </w:rPr>
        <w:t>الصحية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صفحة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8 </w:t>
      </w:r>
      <w:r>
        <w:rPr>
          <w:rFonts w:cs="Times New Roman"/>
          <w:rtl/>
        </w:rPr>
        <w:t>أقسام</w:t>
      </w:r>
      <w:r>
        <w:t xml:space="preserve"> (Partitions):</w:t>
      </w:r>
    </w:p>
    <w:p w:rsidR="007F3EA4" w:rsidRDefault="001365FF" w:rsidP="00A3278D">
      <w:pPr>
        <w:pStyle w:val="ListBullet"/>
        <w:bidi/>
      </w:pPr>
      <w:r>
        <w:t xml:space="preserve">- </w:t>
      </w:r>
      <w:r>
        <w:rPr>
          <w:rFonts w:cs="Times New Roman"/>
          <w:rtl/>
        </w:rPr>
        <w:t>نصائح</w:t>
      </w:r>
      <w:r>
        <w:t xml:space="preserve"> </w:t>
      </w:r>
      <w:r>
        <w:rPr>
          <w:rFonts w:cs="Times New Roman"/>
          <w:rtl/>
        </w:rPr>
        <w:t>لمرضى</w:t>
      </w:r>
      <w:r>
        <w:t xml:space="preserve"> </w:t>
      </w:r>
      <w:r>
        <w:rPr>
          <w:rFonts w:cs="Times New Roman"/>
          <w:rtl/>
        </w:rPr>
        <w:t>القلب</w:t>
      </w:r>
      <w:r>
        <w:t>.</w:t>
      </w:r>
    </w:p>
    <w:p w:rsidR="007F3EA4" w:rsidRDefault="001365FF" w:rsidP="00A3278D">
      <w:pPr>
        <w:pStyle w:val="ListBullet"/>
        <w:bidi/>
      </w:pPr>
      <w:r>
        <w:t xml:space="preserve">- </w:t>
      </w:r>
      <w:r>
        <w:rPr>
          <w:rFonts w:cs="Times New Roman"/>
          <w:rtl/>
        </w:rPr>
        <w:t>نصائح</w:t>
      </w:r>
      <w:r>
        <w:t xml:space="preserve"> </w:t>
      </w:r>
      <w:r>
        <w:rPr>
          <w:rFonts w:cs="Times New Roman"/>
          <w:rtl/>
        </w:rPr>
        <w:t>للمرأة</w:t>
      </w:r>
      <w:r>
        <w:t xml:space="preserve"> </w:t>
      </w:r>
      <w:r>
        <w:rPr>
          <w:rFonts w:cs="Times New Roman"/>
          <w:rtl/>
        </w:rPr>
        <w:t>الحامل</w:t>
      </w:r>
      <w:r>
        <w:t>.</w:t>
      </w:r>
    </w:p>
    <w:p w:rsidR="007F3EA4" w:rsidRDefault="001365FF" w:rsidP="00A3278D">
      <w:pPr>
        <w:pStyle w:val="ListBullet"/>
        <w:bidi/>
      </w:pPr>
      <w:r>
        <w:t xml:space="preserve">- </w:t>
      </w:r>
      <w:r>
        <w:rPr>
          <w:rFonts w:cs="Times New Roman"/>
          <w:rtl/>
        </w:rPr>
        <w:t>نصائح</w:t>
      </w:r>
      <w:r>
        <w:t xml:space="preserve"> </w:t>
      </w:r>
      <w:r>
        <w:rPr>
          <w:rFonts w:cs="Times New Roman"/>
          <w:rtl/>
        </w:rPr>
        <w:t>لمرضى</w:t>
      </w:r>
      <w:r>
        <w:t xml:space="preserve"> </w:t>
      </w:r>
      <w:r>
        <w:rPr>
          <w:rFonts w:cs="Times New Roman"/>
          <w:rtl/>
        </w:rPr>
        <w:t>الكبد</w:t>
      </w:r>
      <w:r>
        <w:t>.</w:t>
      </w:r>
    </w:p>
    <w:p w:rsidR="007F3EA4" w:rsidRDefault="001365FF" w:rsidP="00A3278D">
      <w:pPr>
        <w:pStyle w:val="ListBullet"/>
        <w:bidi/>
      </w:pPr>
      <w:r>
        <w:t xml:space="preserve">- </w:t>
      </w:r>
      <w:r>
        <w:rPr>
          <w:rFonts w:cs="Times New Roman"/>
          <w:rtl/>
        </w:rPr>
        <w:t>نصائح</w:t>
      </w:r>
      <w:r>
        <w:t xml:space="preserve"> </w:t>
      </w:r>
      <w:r>
        <w:rPr>
          <w:rFonts w:cs="Times New Roman"/>
          <w:rtl/>
        </w:rPr>
        <w:t>لمرضى</w:t>
      </w:r>
      <w:r>
        <w:t xml:space="preserve"> </w:t>
      </w:r>
      <w:r>
        <w:rPr>
          <w:rFonts w:cs="Times New Roman"/>
          <w:rtl/>
        </w:rPr>
        <w:t>السكر</w:t>
      </w:r>
      <w:r>
        <w:t>.</w:t>
      </w:r>
    </w:p>
    <w:p w:rsidR="007F3EA4" w:rsidRDefault="001365FF" w:rsidP="00B463A9">
      <w:pPr>
        <w:pStyle w:val="ListBullet"/>
        <w:bidi/>
      </w:pPr>
      <w:r>
        <w:t>-</w:t>
      </w:r>
      <w:r w:rsidR="00B463A9">
        <w:t xml:space="preserve"> </w:t>
      </w:r>
      <w:r>
        <w:rPr>
          <w:rFonts w:cs="Times New Roman"/>
          <w:rtl/>
        </w:rPr>
        <w:t>وتكمل</w:t>
      </w:r>
      <w:r>
        <w:t xml:space="preserve"> </w:t>
      </w:r>
      <w:r>
        <w:rPr>
          <w:rFonts w:cs="Times New Roman"/>
          <w:rtl/>
        </w:rPr>
        <w:t>باقي</w:t>
      </w:r>
      <w:r>
        <w:t xml:space="preserve"> </w:t>
      </w:r>
      <w:r>
        <w:rPr>
          <w:rFonts w:cs="Times New Roman"/>
          <w:rtl/>
        </w:rPr>
        <w:t>الأقسام</w:t>
      </w:r>
      <w:r w:rsidR="00B463A9"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قسم</w:t>
      </w:r>
      <w:r>
        <w:t xml:space="preserve"> </w:t>
      </w:r>
      <w:r>
        <w:rPr>
          <w:rFonts w:cs="Times New Roman"/>
          <w:rtl/>
        </w:rPr>
        <w:t>فيه</w:t>
      </w:r>
      <w:r>
        <w:t xml:space="preserve"> </w:t>
      </w:r>
      <w:r>
        <w:rPr>
          <w:rFonts w:cs="Times New Roman"/>
          <w:rtl/>
        </w:rPr>
        <w:t>مقال</w:t>
      </w:r>
      <w:r>
        <w:t xml:space="preserve"> </w:t>
      </w:r>
      <w:r>
        <w:rPr>
          <w:rFonts w:cs="Times New Roman"/>
          <w:rtl/>
        </w:rPr>
        <w:t>صغير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صورة</w:t>
      </w:r>
      <w:r>
        <w:t>/</w:t>
      </w:r>
      <w:r>
        <w:rPr>
          <w:rFonts w:cs="Times New Roman"/>
          <w:rtl/>
        </w:rPr>
        <w:t>أيقونة</w:t>
      </w:r>
      <w:r>
        <w:t>.</w:t>
      </w:r>
    </w:p>
    <w:p w:rsidR="007F3EA4" w:rsidRDefault="001365FF" w:rsidP="001365FF">
      <w:pPr>
        <w:pStyle w:val="Heading1"/>
        <w:bidi/>
      </w:pPr>
      <w:r>
        <w:t>8</w:t>
      </w:r>
      <w:r>
        <w:rPr>
          <w:rFonts w:hint="cs"/>
          <w:rtl/>
        </w:rPr>
        <w:t xml:space="preserve">. </w:t>
      </w:r>
      <w:r>
        <w:rPr>
          <w:rFonts w:cs="Calibri"/>
          <w:rtl/>
        </w:rPr>
        <w:t>اسأل</w:t>
      </w:r>
      <w:r>
        <w:t xml:space="preserve"> </w:t>
      </w:r>
      <w:r>
        <w:rPr>
          <w:rFonts w:cs="Calibri"/>
          <w:rtl/>
        </w:rPr>
        <w:t>طبيب</w:t>
      </w:r>
      <w:r>
        <w:t xml:space="preserve"> (Ask Doctor)</w:t>
      </w:r>
      <w:r w:rsidR="00B463A9">
        <w:t xml:space="preserve"> 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شات</w:t>
      </w:r>
      <w:r>
        <w:t xml:space="preserve"> AI </w:t>
      </w:r>
      <w:r>
        <w:rPr>
          <w:rFonts w:cs="Times New Roman"/>
          <w:rtl/>
        </w:rPr>
        <w:t>زي</w:t>
      </w:r>
      <w:r>
        <w:t xml:space="preserve"> ChatGPT.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المستخدم</w:t>
      </w:r>
      <w:r>
        <w:t xml:space="preserve"> </w:t>
      </w:r>
      <w:r>
        <w:rPr>
          <w:rFonts w:cs="Times New Roman"/>
          <w:rtl/>
        </w:rPr>
        <w:t>يسأل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دواء</w:t>
      </w:r>
      <w:r>
        <w:t>/</w:t>
      </w:r>
      <w:r>
        <w:rPr>
          <w:rFonts w:cs="Times New Roman"/>
          <w:rtl/>
        </w:rPr>
        <w:t>أعراض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الـ</w:t>
      </w:r>
      <w:r>
        <w:t xml:space="preserve"> AI </w:t>
      </w:r>
      <w:r>
        <w:rPr>
          <w:rFonts w:cs="Times New Roman"/>
          <w:rtl/>
        </w:rPr>
        <w:t>يرد</w:t>
      </w:r>
      <w:r>
        <w:t xml:space="preserve"> </w:t>
      </w:r>
      <w:r>
        <w:rPr>
          <w:rFonts w:cs="Times New Roman"/>
          <w:rtl/>
        </w:rPr>
        <w:t>مباشرة</w:t>
      </w:r>
      <w:r>
        <w:t>.</w:t>
      </w:r>
    </w:p>
    <w:p w:rsidR="007F3EA4" w:rsidRDefault="001365FF" w:rsidP="001365FF">
      <w:pPr>
        <w:pStyle w:val="Heading1"/>
        <w:bidi/>
      </w:pPr>
      <w:r>
        <w:t>9</w:t>
      </w:r>
      <w:r>
        <w:rPr>
          <w:rFonts w:hint="cs"/>
          <w:rtl/>
        </w:rPr>
        <w:t xml:space="preserve">. </w:t>
      </w:r>
      <w:r>
        <w:rPr>
          <w:rFonts w:cs="Calibri"/>
          <w:rtl/>
        </w:rPr>
        <w:t>تسجيل</w:t>
      </w:r>
      <w:r>
        <w:t xml:space="preserve"> </w:t>
      </w:r>
      <w:r>
        <w:rPr>
          <w:rFonts w:cs="Calibri"/>
          <w:rtl/>
        </w:rPr>
        <w:t>الدخول</w:t>
      </w:r>
      <w:r>
        <w:t xml:space="preserve"> (Login)</w:t>
      </w:r>
      <w:r w:rsidR="00B463A9">
        <w:t xml:space="preserve"> </w:t>
      </w:r>
      <w:bookmarkStart w:id="0" w:name="_GoBack"/>
      <w:bookmarkEnd w:id="0"/>
    </w:p>
    <w:p w:rsidR="007F3EA4" w:rsidRDefault="001365FF" w:rsidP="00B463A9">
      <w:pPr>
        <w:pStyle w:val="ListBullet"/>
        <w:bidi/>
      </w:pPr>
      <w:r>
        <w:rPr>
          <w:rFonts w:cs="Times New Roman"/>
          <w:rtl/>
        </w:rPr>
        <w:t>تسجيل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طريق</w:t>
      </w:r>
      <w:r>
        <w:t xml:space="preserve"> </w:t>
      </w:r>
      <w:r>
        <w:rPr>
          <w:rFonts w:cs="Times New Roman"/>
          <w:rtl/>
        </w:rPr>
        <w:t>الإيميل</w:t>
      </w:r>
      <w:r>
        <w:t xml:space="preserve"> </w:t>
      </w:r>
      <w:r>
        <w:rPr>
          <w:rFonts w:cs="Times New Roman"/>
          <w:rtl/>
        </w:rPr>
        <w:t>فقط</w:t>
      </w:r>
      <w:r w:rsidR="00B463A9">
        <w:t xml:space="preserve"> )</w:t>
      </w:r>
      <w:r>
        <w:rPr>
          <w:rFonts w:cs="Times New Roman"/>
          <w:rtl/>
        </w:rPr>
        <w:t>جيميل</w:t>
      </w:r>
      <w:r w:rsidR="00B463A9">
        <w:t>(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باسورد</w:t>
      </w:r>
      <w:r>
        <w:t>.</w:t>
      </w:r>
    </w:p>
    <w:p w:rsidR="007F3EA4" w:rsidRDefault="001365FF" w:rsidP="00A3278D">
      <w:pPr>
        <w:pStyle w:val="Heading1"/>
        <w:bidi/>
      </w:pPr>
      <w:r>
        <w:t>Footer</w:t>
      </w:r>
      <w:r w:rsidR="004401CE">
        <w:t xml:space="preserve"> .10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روابط</w:t>
      </w:r>
      <w:r>
        <w:t xml:space="preserve"> </w:t>
      </w:r>
      <w:r>
        <w:rPr>
          <w:rFonts w:cs="Times New Roman"/>
          <w:rtl/>
        </w:rPr>
        <w:t>سوشيال</w:t>
      </w:r>
      <w:r>
        <w:t xml:space="preserve"> </w:t>
      </w:r>
      <w:r>
        <w:rPr>
          <w:rFonts w:cs="Times New Roman"/>
          <w:rtl/>
        </w:rPr>
        <w:t>ميديا</w:t>
      </w:r>
      <w:r>
        <w:t>.</w:t>
      </w:r>
    </w:p>
    <w:p w:rsidR="007F3EA4" w:rsidRDefault="001365FF" w:rsidP="00A3278D">
      <w:pPr>
        <w:pStyle w:val="ListBullet"/>
        <w:bidi/>
      </w:pPr>
      <w:r>
        <w:rPr>
          <w:rFonts w:cs="Times New Roman"/>
          <w:rtl/>
        </w:rPr>
        <w:t>إيميل</w:t>
      </w:r>
      <w:r>
        <w:t xml:space="preserve"> </w:t>
      </w:r>
      <w:r>
        <w:rPr>
          <w:rFonts w:cs="Times New Roman"/>
          <w:rtl/>
        </w:rPr>
        <w:t>للتواصل</w:t>
      </w:r>
      <w:r>
        <w:t>.</w:t>
      </w:r>
    </w:p>
    <w:p w:rsidR="007F3EA4" w:rsidRDefault="001365FF" w:rsidP="00A3278D">
      <w:pPr>
        <w:pStyle w:val="ListBullet"/>
        <w:bidi/>
      </w:pPr>
      <w:r>
        <w:t>Privacy Policy / Terms &amp; Conditions.</w:t>
      </w:r>
    </w:p>
    <w:p w:rsidR="007F3EA4" w:rsidRDefault="001365FF" w:rsidP="004401CE">
      <w:pPr>
        <w:pStyle w:val="Heading1"/>
        <w:bidi/>
      </w:pPr>
      <w:r>
        <w:rPr>
          <w:rFonts w:cs="Calibri"/>
          <w:rtl/>
        </w:rPr>
        <w:t>التقنيات</w:t>
      </w:r>
      <w:r>
        <w:t xml:space="preserve"> </w:t>
      </w:r>
      <w:r w:rsidR="004401CE">
        <w:rPr>
          <w:rFonts w:cs="Calibri" w:hint="cs"/>
          <w:rtl/>
        </w:rPr>
        <w:t>المستخدمة :</w:t>
      </w:r>
    </w:p>
    <w:p w:rsidR="002746E2" w:rsidRDefault="002746E2" w:rsidP="002746E2">
      <w:pPr>
        <w:pStyle w:val="ListBullet"/>
        <w:bidi/>
      </w:pPr>
      <w:r>
        <w:t>Front End :</w:t>
      </w:r>
    </w:p>
    <w:p w:rsidR="002746E2" w:rsidRDefault="002746E2" w:rsidP="002746E2">
      <w:pPr>
        <w:pStyle w:val="ListBullet"/>
        <w:bidi/>
      </w:pPr>
      <w:r>
        <w:t>HTML</w:t>
      </w:r>
      <w:r>
        <w:rPr>
          <w:rFonts w:hint="cs"/>
          <w:rtl/>
        </w:rPr>
        <w:t xml:space="preserve"> </w:t>
      </w:r>
      <w:proofErr w:type="gramStart"/>
      <w:r>
        <w:t xml:space="preserve">→ </w:t>
      </w:r>
      <w:r>
        <w:rPr>
          <w:rFonts w:hint="cs"/>
          <w:rtl/>
        </w:rPr>
        <w:t xml:space="preserve"> </w:t>
      </w:r>
      <w:r>
        <w:rPr>
          <w:rtl/>
        </w:rPr>
        <w:t>هيكل</w:t>
      </w:r>
      <w:proofErr w:type="gramEnd"/>
      <w:r>
        <w:rPr>
          <w:rtl/>
        </w:rPr>
        <w:t xml:space="preserve"> الموقع</w:t>
      </w:r>
      <w:r>
        <w:t>.</w:t>
      </w:r>
    </w:p>
    <w:p w:rsidR="002746E2" w:rsidRDefault="002746E2" w:rsidP="002746E2">
      <w:pPr>
        <w:pStyle w:val="ListBullet"/>
        <w:bidi/>
      </w:pPr>
      <w:r>
        <w:t>CSS</w:t>
      </w:r>
      <w:r>
        <w:rPr>
          <w:rFonts w:hint="cs"/>
          <w:rtl/>
        </w:rPr>
        <w:t xml:space="preserve"> </w:t>
      </w:r>
      <w:proofErr w:type="gramStart"/>
      <w:r>
        <w:t xml:space="preserve">→ </w:t>
      </w:r>
      <w:r>
        <w:rPr>
          <w:rFonts w:hint="cs"/>
          <w:rtl/>
        </w:rPr>
        <w:t xml:space="preserve"> </w:t>
      </w:r>
      <w:r>
        <w:rPr>
          <w:rtl/>
        </w:rPr>
        <w:t>التصميم</w:t>
      </w:r>
      <w:proofErr w:type="gramEnd"/>
      <w:r>
        <w:rPr>
          <w:rtl/>
        </w:rPr>
        <w:t xml:space="preserve"> والألوان</w:t>
      </w:r>
      <w:r>
        <w:t>.</w:t>
      </w:r>
    </w:p>
    <w:p w:rsidR="002746E2" w:rsidRDefault="002746E2" w:rsidP="002746E2">
      <w:pPr>
        <w:pStyle w:val="ListBullet"/>
        <w:bidi/>
      </w:pPr>
      <w:r>
        <w:t>JavaScript</w:t>
      </w:r>
      <w:r>
        <w:rPr>
          <w:rFonts w:hint="cs"/>
          <w:rtl/>
        </w:rPr>
        <w:t xml:space="preserve"> </w:t>
      </w:r>
      <w:proofErr w:type="gramStart"/>
      <w:r>
        <w:t xml:space="preserve">→ </w:t>
      </w:r>
      <w:r>
        <w:rPr>
          <w:rFonts w:hint="cs"/>
          <w:rtl/>
        </w:rPr>
        <w:t xml:space="preserve"> </w:t>
      </w:r>
      <w:r>
        <w:rPr>
          <w:rtl/>
        </w:rPr>
        <w:t>التفاعلات</w:t>
      </w:r>
      <w:proofErr w:type="gramEnd"/>
      <w:r>
        <w:t xml:space="preserve"> (Add to cart, Favorites, Search AI).</w:t>
      </w:r>
    </w:p>
    <w:p w:rsidR="002746E2" w:rsidRDefault="002746E2" w:rsidP="002746E2">
      <w:pPr>
        <w:pStyle w:val="ListBullet"/>
        <w:bidi/>
      </w:pPr>
      <w:r>
        <w:t>Back End :</w:t>
      </w:r>
    </w:p>
    <w:p w:rsidR="002746E2" w:rsidRDefault="002746E2" w:rsidP="001B210D">
      <w:pPr>
        <w:pStyle w:val="ListBullet"/>
        <w:bidi/>
      </w:pPr>
      <w:r>
        <w:t xml:space="preserve"> </w:t>
      </w:r>
      <w:proofErr w:type="gramStart"/>
      <w:r>
        <w:t xml:space="preserve">→ </w:t>
      </w:r>
      <w:r>
        <w:t xml:space="preserve"> </w:t>
      </w:r>
      <w:r>
        <w:t>ASP.NET</w:t>
      </w:r>
      <w:proofErr w:type="gramEnd"/>
      <w:r>
        <w:t xml:space="preserve"> Core</w:t>
      </w:r>
      <w:r>
        <w:rPr>
          <w:rtl/>
        </w:rPr>
        <w:t>مسؤول عن الـ</w:t>
      </w:r>
      <w:r w:rsidR="001B210D">
        <w:t xml:space="preserve"> +</w:t>
      </w:r>
      <w:r>
        <w:t xml:space="preserve"> APIs </w:t>
      </w:r>
      <w:r>
        <w:rPr>
          <w:rtl/>
        </w:rPr>
        <w:t>إدارة المستخدمين + الطلبات</w:t>
      </w:r>
      <w:r>
        <w:t>.</w:t>
      </w:r>
    </w:p>
    <w:p w:rsidR="001B210D" w:rsidRDefault="001B210D" w:rsidP="001B210D">
      <w:pPr>
        <w:pStyle w:val="ListBullet"/>
        <w:bidi/>
      </w:pPr>
      <w:r>
        <w:t>SQL Server</w:t>
      </w:r>
      <w:r>
        <w:rPr>
          <w:rFonts w:hint="cs"/>
          <w:rtl/>
          <w:lang w:bidi="ar-EG"/>
        </w:rPr>
        <w:t xml:space="preserve"> </w:t>
      </w:r>
      <w:proofErr w:type="gramStart"/>
      <w:r>
        <w:t xml:space="preserve">→ </w:t>
      </w:r>
      <w:r>
        <w:rPr>
          <w:rFonts w:hint="cs"/>
          <w:rtl/>
          <w:lang w:bidi="ar-EG"/>
        </w:rPr>
        <w:t xml:space="preserve"> </w:t>
      </w:r>
      <w:r>
        <w:rPr>
          <w:rtl/>
        </w:rPr>
        <w:t>لتخزين</w:t>
      </w:r>
      <w:proofErr w:type="gramEnd"/>
      <w:r>
        <w:rPr>
          <w:rtl/>
        </w:rPr>
        <w:t xml:space="preserve"> بيانات المستخدمين</w:t>
      </w:r>
      <w:r>
        <w:t xml:space="preserve"> (favorites, orders).</w:t>
      </w:r>
    </w:p>
    <w:p w:rsidR="001B210D" w:rsidRDefault="001B210D" w:rsidP="001B210D">
      <w:pPr>
        <w:pStyle w:val="ListBullet"/>
        <w:bidi/>
      </w:pPr>
      <w:r>
        <w:t>AI Integration</w:t>
      </w:r>
      <w:r>
        <w:t xml:space="preserve"> :</w:t>
      </w:r>
    </w:p>
    <w:p w:rsidR="001B210D" w:rsidRDefault="001B210D" w:rsidP="001B210D">
      <w:pPr>
        <w:pStyle w:val="ListBullet"/>
        <w:bidi/>
      </w:pPr>
      <w:r>
        <w:t xml:space="preserve"> ) </w:t>
      </w:r>
      <w:r>
        <w:t>AI Search</w:t>
      </w:r>
      <w:r>
        <w:rPr>
          <w:rtl/>
        </w:rPr>
        <w:t>للبحث بالاسم/الصورة</w:t>
      </w:r>
      <w:r>
        <w:t>(</w:t>
      </w:r>
    </w:p>
    <w:p w:rsidR="001B210D" w:rsidRDefault="001B210D" w:rsidP="001B210D">
      <w:pPr>
        <w:pStyle w:val="ListBullet"/>
        <w:bidi/>
      </w:pPr>
      <w:r>
        <w:t xml:space="preserve"> ) </w:t>
      </w:r>
      <w:r>
        <w:t>Ask Doctor</w:t>
      </w:r>
      <w:r>
        <w:rPr>
          <w:rtl/>
        </w:rPr>
        <w:t>شات طبي</w:t>
      </w:r>
      <w:r>
        <w:t>(</w:t>
      </w:r>
    </w:p>
    <w:p w:rsidR="001B210D" w:rsidRDefault="001B210D" w:rsidP="001B210D">
      <w:pPr>
        <w:pStyle w:val="ListBullet"/>
        <w:bidi/>
      </w:pPr>
      <w:r>
        <w:rPr>
          <w:rtl/>
        </w:rPr>
        <w:t>دول هيبقوا متوصلين مع</w:t>
      </w:r>
      <w:r>
        <w:t xml:space="preserve"> API </w:t>
      </w:r>
      <w:r>
        <w:rPr>
          <w:rtl/>
        </w:rPr>
        <w:t>خارجي خاص بالذكاء الاصطناعي</w:t>
      </w:r>
      <w:r>
        <w:t>.</w:t>
      </w:r>
    </w:p>
    <w:sectPr w:rsidR="001B21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EC40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5FF"/>
    <w:rsid w:val="0015074B"/>
    <w:rsid w:val="001B210D"/>
    <w:rsid w:val="002746E2"/>
    <w:rsid w:val="0029639D"/>
    <w:rsid w:val="00326F90"/>
    <w:rsid w:val="004401CE"/>
    <w:rsid w:val="007F3EA4"/>
    <w:rsid w:val="0080395E"/>
    <w:rsid w:val="0085201E"/>
    <w:rsid w:val="00A3278D"/>
    <w:rsid w:val="00AA1D8D"/>
    <w:rsid w:val="00B46037"/>
    <w:rsid w:val="00B463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2391C"/>
  <w14:defaultImageDpi w14:val="300"/>
  <w15:docId w15:val="{51C804AC-A843-4421-A04F-755253CC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46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5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F3C5B0-785C-4DCF-BCA6-B06B0B240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adel</cp:lastModifiedBy>
  <cp:revision>3</cp:revision>
  <dcterms:created xsi:type="dcterms:W3CDTF">2013-12-23T23:15:00Z</dcterms:created>
  <dcterms:modified xsi:type="dcterms:W3CDTF">2025-08-27T12:54:00Z</dcterms:modified>
  <cp:category/>
</cp:coreProperties>
</file>